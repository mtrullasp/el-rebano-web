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Informe de lectura — El dios cercano</w:t>
      </w:r>
    </w:p>
    <w:p>
      <w:pPr>
        <w:pStyle w:val="Heading1"/>
        <w:pageBreakBefore w:val="0"/>
      </w:pPr>
      <w:r>
        <w:t>Informe de lectura integrado</w:t>
      </w:r>
    </w:p>
    <w:p>
      <w:pPr>
        <w:pStyle w:val="Heading2"/>
      </w:pPr>
      <w:r>
        <w:t>*El dios cercano* — Moisès Trullàs</w:t>
      </w:r>
    </w:p>
    <w:p>
      <w:pPr>
        <w:pStyle w:val="Heading3"/>
      </w:pPr>
      <w:r>
        <w:t>Lector profesional (07) · HumanInk</w:t>
      </w:r>
    </w:p>
    <w:p>
      <w:pPr/>
      <w:r>
        <w:t xml:space="preserve">Manuscrito analizado: </w:t>
      </w:r>
      <w:r>
        <w:rPr>
          <w:rFonts w:ascii="Courier New" w:hAnsi="Courier New"/>
          <w:sz w:val="22"/>
        </w:rPr>
        <w:t>2026-07-30_18-44-42_el-dioss-cercano_backup_2026-08-01T00-59-46-949Z.docx</w:t>
      </w:r>
    </w:p>
    <w:p>
      <w:pPr/>
      <w:r>
        <w:t>Fecha del informe: 1 de agosto de 2026</w:t>
      </w:r>
    </w:p>
    <w:p>
      <w:pPr>
        <w:ind w:left="720" w:firstLine="0"/>
      </w:pPr>
      <w:r>
        <w:rPr>
          <w:i/>
        </w:rPr>
        <w:t>**Transparencia.** Este informe lo ha elaborado un colaborador de IA sobre Claude (Anthropic) a partir de la lectura íntegra del manuscrito, la biblia v2.0 y la escaleta v2.0. Distingue en todo momento el **dato objetivo** (medido por script, verificable) del **juicio editorial** (cualitativo, discutible y suyo el voto final). Reglamento (UE) 2024/1689, art. 50.</w:t>
      </w:r>
    </w:p>
    <w:p>
      <w:pPr>
        <w:spacing w:before="120" w:after="120"/>
        <w:ind w:firstLine="0"/>
        <w:jc w:val="center"/>
      </w:pPr>
      <w:r>
        <w:t>***</w:t>
      </w:r>
    </w:p>
    <w:p>
      <w:pPr>
        <w:pStyle w:val="Heading1"/>
        <w:pageBreakBefore w:val="0"/>
      </w:pPr>
      <w:r>
        <w:t>§1 · Ficha técnica y veredicto de un vistazo</w:t>
      </w:r>
    </w:p>
    <w:p>
      <w:pPr/>
      <w:r>
        <w:t>| Campo | Dato |</w:t>
      </w:r>
    </w:p>
    <w:p>
      <w:pPr/>
      <w:r>
        <w:t>|---|---|</w:t>
      </w:r>
    </w:p>
    <w:p>
      <w:pPr/>
      <w:r>
        <w:t>| Título | El dios cercano |</w:t>
      </w:r>
    </w:p>
    <w:p>
      <w:pPr/>
      <w:r>
        <w:t>| Género | Thriller especulativo teológico (literary thriller / near-future) |</w:t>
      </w:r>
    </w:p>
    <w:p>
      <w:pPr/>
      <w:r>
        <w:t>| Subgénero de mercado | Vaticano + IA · Roma 2044 |</w:t>
      </w:r>
    </w:p>
    <w:p>
      <w:pPr/>
      <w:r>
        <w:t xml:space="preserve">| Extensión | </w:t>
      </w:r>
      <w:r>
        <w:rPr>
          <w:b/>
        </w:rPr>
        <w:t>81.879 palabras</w:t>
      </w:r>
      <w:r>
        <w:t xml:space="preserve"> (objetivo declarado en biblia: 90.000) |</w:t>
      </w:r>
    </w:p>
    <w:p>
      <w:pPr/>
      <w:r>
        <w:t xml:space="preserve">| Capítulos | </w:t>
      </w:r>
      <w:r>
        <w:rPr>
          <w:b/>
        </w:rPr>
        <w:t>46</w:t>
      </w:r>
      <w:r>
        <w:t>, en cuatro partes (AMENAZA 1–8 · SUBSUELO 9–23 · HUESO 24–37 · LA CAJA 38–46) |</w:t>
      </w:r>
    </w:p>
    <w:p>
      <w:pPr/>
      <w:r>
        <w:t>| Media por capítulo | 1.780 palabras |</w:t>
      </w:r>
    </w:p>
    <w:p>
      <w:pPr/>
      <w:r>
        <w:t xml:space="preserve">| Estado | Novela </w:t>
      </w:r>
      <w:r>
        <w:rPr>
          <w:b/>
        </w:rPr>
        <w:t>completa</w:t>
      </w:r>
      <w:r>
        <w:t>, primer manuscrito con estratos de redacción desiguales |</w:t>
      </w:r>
    </w:p>
    <w:p>
      <w:pPr/>
      <w:r>
        <w:t>| Público objetivo | Lector adulto de thriller de ideas: Robert Harris, Umberto Eco divulgado, Kazuo Ishiguro tardío |</w:t>
      </w:r>
    </w:p>
    <w:p>
      <w:pPr/>
      <w:r>
        <w:t>| Estilo declarado (biblia) | Frase corta, diálogo dominante, ironía romana, ironía apagada en lo sagrado |</w:t>
      </w:r>
    </w:p>
    <w:p>
      <w:pPr>
        <w:pStyle w:val="Heading1"/>
      </w:pPr>
      <w:r>
        <w:t>Cuadro de puntuaciones</w:t>
      </w:r>
    </w:p>
    <w:p>
      <w:pPr/>
      <w:r>
        <w:t>| Dimensión | Nota | Banda |</w:t>
      </w:r>
    </w:p>
    <w:p>
      <w:pPr/>
      <w:r>
        <w:t>|---|---:|---|</w:t>
      </w:r>
    </w:p>
    <w:p>
      <w:pPr/>
      <w:r>
        <w:t xml:space="preserve">| </w:t>
      </w:r>
      <w:r>
        <w:rPr>
          <w:b/>
        </w:rPr>
        <w:t>Desarrollo</w:t>
      </w:r>
      <w:r>
        <w:t xml:space="preserve"> (media de 10 aspectos) | </w:t>
      </w:r>
      <w:r>
        <w:rPr>
          <w:b/>
        </w:rPr>
        <w:t>8,1 / 10</w:t>
      </w:r>
      <w:r>
        <w:t xml:space="preserve"> | Alto |</w:t>
      </w:r>
    </w:p>
    <w:p>
      <w:pPr/>
      <w:r>
        <w:t xml:space="preserve">| </w:t>
      </w:r>
      <w:r>
        <w:rPr>
          <w:b/>
        </w:rPr>
        <w:t>Estilo literario</w:t>
      </w:r>
      <w:r>
        <w:t xml:space="preserve"> (media de 10 ejes) | </w:t>
      </w:r>
      <w:r>
        <w:rPr>
          <w:b/>
        </w:rPr>
        <w:t>7,8 / 10</w:t>
      </w:r>
      <w:r>
        <w:t xml:space="preserve"> | Alto |</w:t>
      </w:r>
    </w:p>
    <w:p>
      <w:pPr/>
      <w:r>
        <w:t xml:space="preserve">| </w:t>
      </w:r>
      <w:r>
        <w:rPr>
          <w:b/>
        </w:rPr>
        <w:t>Estructura</w:t>
      </w:r>
      <w:r>
        <w:t xml:space="preserve"> | </w:t>
      </w:r>
      <w:r>
        <w:rPr>
          <w:b/>
        </w:rPr>
        <w:t>7,5 / 10</w:t>
      </w:r>
      <w:r>
        <w:t xml:space="preserve"> | Notable con costuras |</w:t>
      </w:r>
    </w:p>
    <w:p>
      <w:pPr/>
      <w:r>
        <w:t xml:space="preserve">| </w:t>
      </w:r>
      <w:r>
        <w:rPr>
          <w:b/>
        </w:rPr>
        <w:t>Fuerza temática</w:t>
      </w:r>
      <w:r>
        <w:t xml:space="preserve"> | </w:t>
      </w:r>
      <w:r>
        <w:rPr>
          <w:b/>
        </w:rPr>
        <w:t>9,0 / 10</w:t>
      </w:r>
      <w:r>
        <w:t xml:space="preserve"> | Sobresaliente |</w:t>
      </w:r>
    </w:p>
    <w:p>
      <w:pPr/>
      <w:r>
        <w:t xml:space="preserve">| </w:t>
      </w:r>
      <w:r>
        <w:rPr>
          <w:b/>
        </w:rPr>
        <w:t>Profundidad psicológica</w:t>
      </w:r>
      <w:r>
        <w:t xml:space="preserve"> | </w:t>
      </w:r>
      <w:r>
        <w:rPr>
          <w:b/>
        </w:rPr>
        <w:t>8,5 / 10</w:t>
      </w:r>
      <w:r>
        <w:t xml:space="preserve"> | Alto |</w:t>
      </w:r>
    </w:p>
    <w:p>
      <w:pPr/>
      <w:r>
        <w:t xml:space="preserve">| </w:t>
      </w:r>
      <w:r>
        <w:rPr>
          <w:b/>
        </w:rPr>
        <w:t>Encaje / innovación de género</w:t>
      </w:r>
      <w:r>
        <w:t xml:space="preserve"> | </w:t>
      </w:r>
      <w:r>
        <w:rPr>
          <w:b/>
        </w:rPr>
        <w:t>8,5 / 10</w:t>
      </w:r>
      <w:r>
        <w:t xml:space="preserve"> | Alto |</w:t>
      </w:r>
    </w:p>
    <w:p>
      <w:pPr/>
      <w:r>
        <w:t xml:space="preserve">| </w:t>
      </w:r>
      <w:r>
        <w:rPr>
          <w:b/>
        </w:rPr>
        <w:t>PPT — Probabilidad de publicación tradicional</w:t>
      </w:r>
      <w:r>
        <w:t xml:space="preserve"> | </w:t>
      </w:r>
      <w:r>
        <w:rPr>
          <w:b/>
        </w:rPr>
        <w:t>58 / 100</w:t>
      </w:r>
      <w:r>
        <w:t xml:space="preserve"> | Necesita trabajo (al filo de competitiva) |</w:t>
      </w:r>
    </w:p>
    <w:p>
      <w:pPr/>
      <w:r>
        <w:t xml:space="preserve">| </w:t>
      </w:r>
      <w:r>
        <w:rPr>
          <w:b/>
        </w:rPr>
        <w:t>BPS — Potencial comercial</w:t>
      </w:r>
      <w:r>
        <w:t xml:space="preserve"> | </w:t>
      </w:r>
      <w:r>
        <w:rPr>
          <w:b/>
        </w:rPr>
        <w:t>75 / 100</w:t>
      </w:r>
      <w:r>
        <w:t xml:space="preserve"> | Alto |</w:t>
      </w:r>
    </w:p>
    <w:p>
      <w:pPr/>
      <w:r>
        <w:rPr>
          <w:b/>
        </w:rPr>
        <w:t>Alcance.</w:t>
      </w:r>
      <w:r>
        <w:t xml:space="preserve"> Se ha leído la novela entera. No hay salvedades de cobertura. Sí hay una salvedad de estado: </w:t>
      </w:r>
      <w:r>
        <w:rPr>
          <w:b/>
        </w:rPr>
        <w:t>el capítulo 29 está truncado a mitad de frase</w:t>
      </w:r>
      <w:r>
        <w:t xml:space="preserve"> («la mano directa al») y los capítulos 1, 2, 3, 9, 10, 15 y 25 pertenecen a un estrato de redacción anterior, con erratas graves y réplicas en mayúsculas sostenidas. Eso no cambia el juicio literario, pero sí el PPT: un manuscrito así no llega vivo a la segunda lectura de una editorial.</w:t>
      </w:r>
    </w:p>
    <w:p>
      <w:pPr/>
      <w:r>
        <w:rPr>
          <w:b/>
        </w:rPr>
        <w:t>Veredicto en una línea.</w:t>
      </w:r>
      <w:r>
        <w:t xml:space="preserve"> Es una novela buena de verdad, con una idea controladora de primer orden, dos personajes (Motta y León XIV) que justifican por sí solos el libro y un final que muy pocos manuscritos consiguen; lo que la separa hoy de ser competitiva no es talento, es </w:t>
      </w:r>
      <w:r>
        <w:rPr>
          <w:b/>
        </w:rPr>
        <w:t>higiene, cronología y un aforismo por página de más</w:t>
      </w:r>
      <w:r>
        <w:t>.</w:t>
      </w:r>
    </w:p>
    <w:p>
      <w:pPr>
        <w:spacing w:before="120" w:after="120"/>
        <w:ind w:firstLine="0"/>
        <w:jc w:val="center"/>
      </w:pPr>
      <w:r>
        <w:t>***</w:t>
      </w:r>
    </w:p>
    <w:p>
      <w:pPr>
        <w:pStyle w:val="Heading1"/>
        <w:pageBreakBefore w:val="0"/>
      </w:pPr>
      <w:r>
        <w:t>§2 · Valoración de desarrollo — 10 aspectos</w:t>
      </w:r>
    </w:p>
    <w:p>
      <w:pPr/>
      <w:r>
        <w:t>| Aspecto | Nota | Diagnóstico |</w:t>
      </w:r>
    </w:p>
    <w:p>
      <w:pPr/>
      <w:r>
        <w:t>|---|---:|---|</w:t>
      </w:r>
    </w:p>
    <w:p>
      <w:pPr/>
      <w:r>
        <w:t xml:space="preserve">| 1. Personajes | </w:t>
      </w:r>
      <w:r>
        <w:rPr>
          <w:b/>
        </w:rPr>
        <w:t>9</w:t>
      </w:r>
      <w:r>
        <w:t xml:space="preserve"> | Motta es un personaje de novela grande: su </w:t>
      </w:r>
      <w:r>
        <w:rPr>
          <w:i/>
        </w:rPr>
        <w:t>want</w:t>
      </w:r>
      <w:r>
        <w:t xml:space="preserve"> declarado y su </w:t>
      </w:r>
      <w:r>
        <w:rPr>
          <w:i/>
        </w:rPr>
        <w:t>want</w:t>
      </w:r>
      <w:r>
        <w:t xml:space="preserve"> real se contradicen desde el cap. 3 y muere ejecutando su propia definición de la caridad («Abrazarlo y empujarlo. Las dos cosas a la vez»). León XIV es un antagonista trágico completo. Las dos IA tienen arco propio y no decorativo. |</w:t>
      </w:r>
    </w:p>
    <w:p>
      <w:pPr/>
      <w:r>
        <w:t xml:space="preserve">| 2. Trama | </w:t>
      </w:r>
      <w:r>
        <w:rPr>
          <w:b/>
        </w:rPr>
        <w:t>8</w:t>
      </w:r>
      <w:r>
        <w:t xml:space="preserve"> | Motor limpio, giros ganados (Normandía en el 7; el pastoreo en el 19; el tronco del árbol en el 30). Pierde por dos disoluciones gratuitas: la entrada de Isidora en el nodo (cap. 20) sin consecuencia, y la salida a la basílica (cap. 41): «No los detuvieron, y eso fue lo más raro de todo». |</w:t>
      </w:r>
    </w:p>
    <w:p>
      <w:pPr/>
      <w:r>
        <w:t xml:space="preserve">| 3. Descripción | </w:t>
      </w:r>
      <w:r>
        <w:rPr>
          <w:b/>
        </w:rPr>
        <w:t>6</w:t>
      </w:r>
      <w:r>
        <w:t xml:space="preserve"> | </w:t>
      </w:r>
      <w:r>
        <w:rPr>
          <w:b/>
        </w:rPr>
        <w:t>El punto más débil del libro.</w:t>
      </w:r>
      <w:r>
        <w:t xml:space="preserve"> Densidad sensorial medida: 0,4 marcas por mil palabras en el cap. 2 (escena fundacional), 0,5 en el 35, 1,0 en el 24 —la confesión central—, frente a 12,5 en el cap. 17. Nadie tiene sed, frío ni ampollas en cuatro días de subsuelo. La novela </w:t>
      </w:r>
      <w:r>
        <w:rPr>
          <w:b/>
        </w:rPr>
        <w:t>sabe</w:t>
      </w:r>
      <w:r>
        <w:t xml:space="preserve"> hacerlo (caps. 17, 20, 23) y lo hace poco. |</w:t>
      </w:r>
    </w:p>
    <w:p>
      <w:pPr/>
      <w:r>
        <w:t xml:space="preserve">| 4. Diálogo | </w:t>
      </w:r>
      <w:r>
        <w:rPr>
          <w:b/>
        </w:rPr>
        <w:t>8</w:t>
      </w:r>
      <w:r>
        <w:t xml:space="preserve"> | 1.967 réplicas, mediana de 10 palabras, 31 % de cinco palabras o menos. Es lo mejor que tiene el autor. Le resta un problema serio y arreglable: </w:t>
      </w:r>
      <w:r>
        <w:rPr>
          <w:b/>
        </w:rPr>
        <w:t>el 66 % va sin acotar y todos los personajes construyen igual</w:t>
      </w:r>
      <w:r>
        <w:t xml:space="preserve"> (ver §3). |</w:t>
      </w:r>
    </w:p>
    <w:p>
      <w:pPr/>
      <w:r>
        <w:t xml:space="preserve">| 5. Ritmo narrativo | </w:t>
      </w:r>
      <w:r>
        <w:rPr>
          <w:b/>
        </w:rPr>
        <w:t>7</w:t>
      </w:r>
      <w:r>
        <w:t xml:space="preserve"> | 10,4 palabras por frase de media, 58,4 % de frases cortas: se lee muy rápido. Penaliza la distribución de valles: 4–6, 13, 18, 26–28, 33, 42–43. Cinco de los seis son consecutivos con otro valle. |</w:t>
      </w:r>
    </w:p>
    <w:p>
      <w:pPr/>
      <w:r>
        <w:t xml:space="preserve">| 6. Cliff-hanging | </w:t>
      </w:r>
      <w:r>
        <w:rPr>
          <w:b/>
        </w:rPr>
        <w:t>9</w:t>
      </w:r>
      <w:r>
        <w:t xml:space="preserve"> | Cuarenta y seis capítulos, cuarenta y seis remates. Técnicamente impecable —y por eso previsible: ver §3.4. |</w:t>
      </w:r>
    </w:p>
    <w:p>
      <w:pPr/>
      <w:r>
        <w:t xml:space="preserve">| 7. Legibilidad | </w:t>
      </w:r>
      <w:r>
        <w:rPr>
          <w:b/>
        </w:rPr>
        <w:t>9</w:t>
      </w:r>
      <w:r>
        <w:t xml:space="preserve"> | Altísima para el peso conceptual que carga. Un lector no técnico entiende el sistema TAU sin esfuerzo. |</w:t>
      </w:r>
    </w:p>
    <w:p>
      <w:pPr/>
      <w:r>
        <w:t xml:space="preserve">| 8. Vocabulario | </w:t>
      </w:r>
      <w:r>
        <w:rPr>
          <w:b/>
        </w:rPr>
        <w:t>8</w:t>
      </w:r>
      <w:r>
        <w:t xml:space="preserve"> | Preciso, con hallazgos («piezas todavía obedientes», «una colmena educada», «esa fealdad honrada de las cosas que se construyen para funcionar»). Muletillas cuantificadas en §3.6. |</w:t>
      </w:r>
    </w:p>
    <w:p>
      <w:pPr/>
      <w:r>
        <w:t xml:space="preserve">| 9. Evocación | </w:t>
      </w:r>
      <w:r>
        <w:rPr>
          <w:b/>
        </w:rPr>
        <w:t>9</w:t>
      </w:r>
      <w:r>
        <w:t xml:space="preserve"> | Media docena de imágenes de las que sostienen una novela: la urna que la buena educación prohíbe abrir, Mitra abrazando al toro, la emisora que solo emitió cuarenta años el principio de una canción, el papelito en blanco, la vela ya encendida. |</w:t>
      </w:r>
    </w:p>
    <w:p>
      <w:pPr/>
      <w:r>
        <w:t xml:space="preserve">| 10. Escenarios | </w:t>
      </w:r>
      <w:r>
        <w:rPr>
          <w:b/>
        </w:rPr>
        <w:t>8</w:t>
      </w:r>
      <w:r>
        <w:t xml:space="preserve"> | La Roma vertical funciona como personaje. La colonia de los Borrados, el mitreo y la jaula de Faraday son mundo verdadero. Roma de arriba, en cambio, casi no existe. |</w:t>
      </w:r>
    </w:p>
    <w:p>
      <w:pPr>
        <w:pStyle w:val="Heading3"/>
      </w:pPr>
      <w:r>
        <w:t>Media de desarrollo: 8,1 / 10.</w:t>
      </w:r>
    </w:p>
    <w:p>
      <w:pPr>
        <w:spacing w:before="120" w:after="120"/>
        <w:ind w:firstLine="0"/>
        <w:jc w:val="center"/>
      </w:pPr>
      <w:r>
        <w:t>***</w:t>
      </w:r>
    </w:p>
    <w:p>
      <w:pPr>
        <w:pStyle w:val="Heading1"/>
        <w:pageBreakBefore w:val="0"/>
      </w:pPr>
      <w:r>
        <w:t>§3 · Estilo literario — radiografía de voz</w:t>
      </w:r>
    </w:p>
    <w:p>
      <w:pPr>
        <w:pStyle w:val="Heading2"/>
      </w:pPr>
      <w:r>
        <w:t>3.1 · Medición objetiva (script, no estimación)</w:t>
      </w:r>
    </w:p>
    <w:p>
      <w:pPr/>
      <w:r>
        <w:t>| Métrica | Valor | Lectura |</w:t>
      </w:r>
    </w:p>
    <w:p>
      <w:pPr/>
      <w:r>
        <w:t>|---|---:|---|</w:t>
      </w:r>
    </w:p>
    <w:p>
      <w:pPr/>
      <w:r>
        <w:t>| Palabras | 81.879 | 9 % por debajo del objetivo de la biblia |</w:t>
      </w:r>
    </w:p>
    <w:p>
      <w:pPr/>
      <w:r>
        <w:t>| Frases | 7.874 | |</w:t>
      </w:r>
    </w:p>
    <w:p>
      <w:pPr/>
      <w:r>
        <w:t>| Longitud media / mediana | 10,4 / 7,0 | Muy corta incluso para thriller |</w:t>
      </w:r>
    </w:p>
    <w:p>
      <w:pPr/>
      <w:r>
        <w:t>| Desviación / rango | 10,2 / 1–89 | Alternancia real, no monotonía |</w:t>
      </w:r>
    </w:p>
    <w:p>
      <w:pPr/>
      <w:r>
        <w:t>| Frases cortas (≤8) | 58,4 % | |</w:t>
      </w:r>
    </w:p>
    <w:p>
      <w:pPr/>
      <w:r>
        <w:t>| Frases largas (≥25) | 9,5 % | |</w:t>
      </w:r>
    </w:p>
    <w:p>
      <w:pPr/>
      <w:r>
        <w:t xml:space="preserve">| Adverbios en ‑mente / mil | </w:t>
      </w:r>
      <w:r>
        <w:rPr>
          <w:b/>
        </w:rPr>
        <w:t>1,5</w:t>
      </w:r>
      <w:r>
        <w:t xml:space="preserve"> | Disciplina de autor (media literaria española: 3–5) |</w:t>
      </w:r>
    </w:p>
    <w:p>
      <w:pPr/>
      <w:r>
        <w:t xml:space="preserve">| Incisos / mil | </w:t>
      </w:r>
      <w:r>
        <w:rPr>
          <w:b/>
        </w:rPr>
        <w:t>54,9</w:t>
      </w:r>
      <w:r>
        <w:t xml:space="preserve"> | 930 pares de raya doble: la raya lo hace todo |</w:t>
      </w:r>
    </w:p>
    <w:p>
      <w:pPr/>
      <w:r>
        <w:t xml:space="preserve">| Diálogo | </w:t>
      </w:r>
      <w:r>
        <w:rPr>
          <w:b/>
        </w:rPr>
        <w:t>59,7 %</w:t>
      </w:r>
      <w:r>
        <w:t xml:space="preserve"> de las líneas | |</w:t>
      </w:r>
    </w:p>
    <w:p>
      <w:pPr>
        <w:pStyle w:val="Heading2"/>
      </w:pPr>
      <w:r>
        <w:t>3.2 · Los diez ejes</w:t>
      </w:r>
    </w:p>
    <w:p>
      <w:pPr/>
      <w:r>
        <w:t>| Eje | Nota | Evidencia |</w:t>
      </w:r>
    </w:p>
    <w:p>
      <w:pPr/>
      <w:r>
        <w:t>|---|---:|---|</w:t>
      </w:r>
    </w:p>
    <w:p>
      <w:pPr/>
      <w:r>
        <w:t>| 1. Concisión | 8 | «No entró.» (23) · Techo: 60 palabras para decir «respeto» (5). |</w:t>
      </w:r>
    </w:p>
    <w:p>
      <w:pPr/>
      <w:r>
        <w:t>| 2. Alternancia rítmica | 8 | «La oración y el gas. El gas y la oración. / Ninguno de los dos tenía prisa.» (38). Descuento: el golpe cae siempre en la misma casilla métrica. |</w:t>
      </w:r>
    </w:p>
    <w:p>
      <w:pPr/>
      <w:r>
        <w:t>| 3. Economía de adjetivo/adverbio | 9 | «Un alivio tibio, indigno, de una dulzura repugnante» (17). Descuento: «despacio» ×52, «exactamente» ×56. |</w:t>
      </w:r>
    </w:p>
    <w:p>
      <w:pPr/>
      <w:r>
        <w:t>| 4. Incisos y puntuación expresiva | 7 | Repertorio de dos piezas (raya y dos puntos). Casi no hay paréntesis ni punto y coma con función rítmica. |</w:t>
      </w:r>
    </w:p>
    <w:p>
      <w:pPr/>
      <w:r>
        <w:t>| 5. Densidad de subtexto | 7 | «los pactos de esa clase se estropean si se nombran» (3). Y su contrario: el narrador glosa lo que acaba de mostrar (15). |</w:t>
      </w:r>
    </w:p>
    <w:p>
      <w:pPr/>
      <w:r>
        <w:t>| 6. Contención descriptiva | 8 | «un café que no pidió […] como un perro pequeño y fiel» (17). |</w:t>
      </w:r>
    </w:p>
    <w:p>
      <w:pPr/>
      <w:r>
        <w:t>| 7. Imaginería / evocación | 9 | El eje más alto del libro. |</w:t>
      </w:r>
    </w:p>
    <w:p>
      <w:pPr/>
      <w:r>
        <w:t>| 8. Voz clínica / distancia | 6 | El eje más bajo. «Isidora retuvo cientos de lágrimas […] Solo se escaparon diez» (15) es lo contrario de la distancia clínica. |</w:t>
      </w:r>
    </w:p>
    <w:p>
      <w:pPr/>
      <w:r>
        <w:t>| 9. Atmósfera / desasosiego | 8 | Horror procedimental: «Dios no quiere que sus servidores sufran sin necesidad» (10). La parte I casi no da miedo. |</w:t>
      </w:r>
    </w:p>
    <w:p>
      <w:pPr/>
      <w:r>
        <w:t>| 10. Originalidad de voz | 8 | La «frecuencia» de los pájaros es material genuinamente nuevo. Resta que el molde de la frase sea prestado. |</w:t>
      </w:r>
    </w:p>
    <w:p>
      <w:pPr>
        <w:pStyle w:val="Heading3"/>
      </w:pPr>
      <w:r>
        <w:t>Media de estilo: 7,8 / 10.</w:t>
      </w:r>
    </w:p>
    <w:p>
      <w:pPr>
        <w:pStyle w:val="Heading1"/>
      </w:pPr>
      <w:r>
        <w:t>Radar comparado</w:t>
      </w:r>
    </w:p>
    <w:p>
      <w:pPr/>
      <w:r>
        <w:rPr>
          <w:i/>
        </w:rPr>
        <w:t>Aviso obligatorio: los perfiles de autores conocidos son huellas ilustrativas, no mediciones de su obra.</w:t>
      </w:r>
    </w:p>
    <w:p>
      <w:pPr/>
      <w:r>
        <w:t xml:space="preserve">| Eje | </w:t>
      </w:r>
      <w:r>
        <w:rPr>
          <w:i/>
        </w:rPr>
        <w:t>El dios cercano</w:t>
      </w:r>
      <w:r>
        <w:t xml:space="preserve"> | R. Harris | R. Chirbes | J. Marías | Género (thriller lit.) |</w:t>
      </w:r>
    </w:p>
    <w:p>
      <w:pPr/>
      <w:r>
        <w:t>|---|---:|---:|---:|---:|---:|</w:t>
      </w:r>
    </w:p>
    <w:p>
      <w:pPr/>
      <w:r>
        <w:t>| Concisión | 8 | 8 | 6 | 2 | 7 |</w:t>
      </w:r>
    </w:p>
    <w:p>
      <w:pPr/>
      <w:r>
        <w:t>| Alternancia | 8 | 7 | 8 | 9 | 6 |</w:t>
      </w:r>
    </w:p>
    <w:p>
      <w:pPr/>
      <w:r>
        <w:t>| Economía adj./adv. | 9 | 8 | 7 | 4 | 6 |</w:t>
      </w:r>
    </w:p>
    <w:p>
      <w:pPr/>
      <w:r>
        <w:t>| Incisos | 7 | 4 | 6 | 10 | 5 |</w:t>
      </w:r>
    </w:p>
    <w:p>
      <w:pPr/>
      <w:r>
        <w:t>| Subtexto | 7 | 6 | 9 | 9 | 6 |</w:t>
      </w:r>
    </w:p>
    <w:p>
      <w:pPr/>
      <w:r>
        <w:t>| Contención descriptiva | 8 | 7 | 4 | 5 | 6 |</w:t>
      </w:r>
    </w:p>
    <w:p>
      <w:pPr/>
      <w:r>
        <w:t>| Imaginería | 9 | 5 | 9 | 8 | 6 |</w:t>
      </w:r>
    </w:p>
    <w:p>
      <w:pPr/>
      <w:r>
        <w:t>| Voz clínica | 6 | 8 | 5 | 6 | 7 |</w:t>
      </w:r>
    </w:p>
    <w:p>
      <w:pPr/>
      <w:r>
        <w:t>| Atmósfera | 8 | 8 | 8 | 6 | 8 |</w:t>
      </w:r>
    </w:p>
    <w:p>
      <w:pPr/>
      <w:r>
        <w:t>| Originalidad | 8 | 6 | 9 | 10 | 5 |</w:t>
      </w:r>
    </w:p>
    <w:p>
      <w:pPr/>
      <w:r>
        <w:rPr>
          <w:b/>
        </w:rPr>
        <w:t>Orientación, nivel y carencia.</w:t>
      </w:r>
      <w:r>
        <w:t xml:space="preserve"> El tablero es Harris; la frase es de la tradición castellana de la sentencia narrativa —Chirbes en la amargura civil, Marías en la cláusula que se corrige a sí misma—; el trato del anciano enfermo es Delibes tardío y los caps. 29 y 46 son literatura de la vejez de primer nivel. Lo que le falta no es ambición: es </w:t>
      </w:r>
      <w:r>
        <w:rPr>
          <w:b/>
        </w:rPr>
        <w:t>cuerpo</w:t>
      </w:r>
      <w:r>
        <w:t xml:space="preserve"> (nadie tiene hambre ni frío) y </w:t>
      </w:r>
      <w:r>
        <w:rPr>
          <w:b/>
        </w:rPr>
        <w:t>secuela interior</w:t>
      </w:r>
      <w:r>
        <w:t xml:space="preserve"> (los personajes piensan en voz alta ante testigos casi siempre).</w:t>
      </w:r>
    </w:p>
    <w:p>
      <w:pPr>
        <w:pStyle w:val="Heading2"/>
      </w:pPr>
      <w:r>
        <w:t>3.3 · Diálogo: la prueba de la tapadera</w:t>
      </w:r>
    </w:p>
    <w:p>
      <w:pPr/>
      <w:r>
        <w:t xml:space="preserve">Se tomaron ocho réplicas sin acotación de personajes distintos. </w:t>
      </w:r>
      <w:r>
        <w:rPr>
          <w:b/>
        </w:rPr>
        <w:t>No se puede identificar a ninguno</w:t>
      </w:r>
      <w:r>
        <w:t>, y no por falta de talento: las ocho son la misma máquina sintáctica —«X no es Y. Es Z»—, que aparece al menos once veces en boca de cinco personajes y del narrador.</w:t>
      </w:r>
    </w:p>
    <w:p>
      <w:pPr>
        <w:ind w:left="720" w:firstLine="0"/>
      </w:pPr>
      <w:r>
        <w:rPr>
          <w:i/>
        </w:rPr>
        <w:t>«—Un pájaro que entrega una rama suelta no es un oráculo. Es un loro con miedo.» (19, Alondra)</w:t>
      </w:r>
    </w:p>
    <w:p>
      <w:pPr>
        <w:ind w:left="720" w:firstLine="0"/>
      </w:pPr>
      <w:r>
        <w:rPr>
          <w:i/>
        </w:rPr>
        <w:t>«—No es un tribunal. Es una construcción.» (22, Isidora)</w:t>
      </w:r>
    </w:p>
    <w:p>
      <w:pPr>
        <w:ind w:left="720" w:firstLine="0"/>
      </w:pPr>
      <w:r>
        <w:rPr>
          <w:i/>
        </w:rPr>
        <w:t>«—Un piso franco sin salida de atrás no es un piso franco: es una ratonera con encanto.» (11, Motta)</w:t>
      </w:r>
    </w:p>
    <w:p>
      <w:pPr/>
      <w:r>
        <w:t xml:space="preserve">El caso extremo está en el cap. 21, donde maestra y discípula se turnan el molde en dos líneas seguidas. Efecto colateral: </w:t>
      </w:r>
      <w:r>
        <w:rPr>
          <w:b/>
        </w:rPr>
        <w:t>Isidora y Alondra son casi el mismo personaje verbal</w:t>
      </w:r>
      <w:r>
        <w:t xml:space="preserve"> en los caps. 21, 26 y 43.</w:t>
      </w:r>
    </w:p>
    <w:p>
      <w:pPr/>
      <w:r>
        <w:t xml:space="preserve">El contraveredicto es igual de claro: hay ocho réplicas que se identifican al instante, y </w:t>
      </w:r>
      <w:r>
        <w:rPr>
          <w:b/>
        </w:rPr>
        <w:t>ninguna contiene un aforismo</w:t>
      </w:r>
      <w:r>
        <w:t xml:space="preserve"> («—Váyase a la mierda» / «—Eso está mejor», 37; «—No me llames pajarito»; «—Perdone, señora. ¿Usted sabe dónde está Vico?», 39). Los personajes se distinguen por léxico, vocativo y temperatura, y se confunden por sintaxis. Como el 66 % de las réplicas van sin acotar, el problema es estructural.</w:t>
      </w:r>
    </w:p>
    <w:p>
      <w:pPr>
        <w:pStyle w:val="Heading2"/>
      </w:pPr>
      <w:r>
        <w:t>3.4 · El problema del aforismo</w:t>
      </w:r>
    </w:p>
    <w:p>
      <w:pPr/>
      <w:r>
        <w:rPr>
          <w:b/>
        </w:rPr>
        <w:t>Dato:</w:t>
      </w:r>
      <w:r>
        <w:t xml:space="preserve"> ~261 frases gnómicas en 81.879 palabras — </w:t>
      </w:r>
      <w:r>
        <w:rPr>
          <w:b/>
        </w:rPr>
        <w:t>una cada 315</w:t>
      </w:r>
      <w:r>
        <w:t xml:space="preserve">. La coletilla apositiva «…, que es lo que / que es como / que era la manera de» aparece </w:t>
      </w:r>
      <w:r>
        <w:rPr>
          <w:b/>
        </w:rPr>
        <w:t>62 veces</w:t>
      </w:r>
      <w:r>
        <w:t xml:space="preserve">. </w:t>
      </w:r>
      <w:r>
        <w:rPr>
          <w:b/>
        </w:rPr>
        <w:t>Veintiuno de los cuarenta y seis capítulos cierran con un aforismo</w:t>
      </w:r>
      <w:r>
        <w:t>, y diez de ellos con esa misma coletilla. No hay un solo capítulo sin sentencia, ni siquiera el 46. Y las pronuncia cualquiera: un centinela de veinte años, una farmacéutica de túnel, un guardia suizo.</w:t>
      </w:r>
    </w:p>
    <w:p>
      <w:pPr/>
      <w:r>
        <w:rPr>
          <w:b/>
        </w:rPr>
        <w:t>Se ganan el sitio</w:t>
      </w:r>
      <w:r>
        <w:t xml:space="preserve"> las que salen de un oficio y no de la sabiduría en general: «La música era preciosa, monseñora. Los músicos, no» (13) · «Un enfermo terminal en un cargo vitalicio no es un problema médico. Es un problema de calendario» (33) · «Un audio sin origen es un rumor con buena dicción» (41) · «La perfección es la marca del fabricante» (38, que además </w:t>
      </w:r>
      <w:r>
        <w:rPr>
          <w:i/>
        </w:rPr>
        <w:t>es</w:t>
      </w:r>
      <w:r>
        <w:t xml:space="preserve"> el arma del clímax) · «No es el asesinato. Es la subcontrata» (24) · «Que es, por lo visto, su manera de contestar» (46).</w:t>
      </w:r>
    </w:p>
    <w:p>
      <w:pPr/>
      <w:r>
        <w:rPr>
          <w:b/>
        </w:rPr>
        <w:t>Suenan a frase de autor</w:t>
      </w:r>
      <w:r>
        <w:t xml:space="preserve"> las que se podrían pegar en otra novela: «hay preguntas que ya son la respuesta» (2) · «El amor es como un puñal clavado en el corazón» (3) · «La verdad tiene mercado, y el mercado no duerme» (5) · «La verdadera verdad es un diamante en bruto» (21, y la dice el personaje que se define por no adornar) · «La admiración es la única puerta que se abre siempre desde dentro» (14) · «Los héroes tienen que estar a la altura al día siguiente» (15).</w:t>
      </w:r>
    </w:p>
    <w:p>
      <w:pPr/>
      <w:r>
        <w:rPr>
          <w:b/>
        </w:rPr>
        <w:t>Recomendación cuantificada:</w:t>
      </w:r>
      <w:r>
        <w:t xml:space="preserve"> eliminar entre </w:t>
      </w:r>
      <w:r>
        <w:rPr>
          <w:b/>
        </w:rPr>
        <w:t>60 y 80</w:t>
      </w:r>
      <w:r>
        <w:t xml:space="preserve"> sentencias (25–30 % del total), priorizando las de personajes episódicos, las que duplican algo ya dramatizado en la misma escena y las coletillas de cierre de párrafo. El aforismo es aquí enemigo directo del subtexto: conviven en la misma frase y se anulan.</w:t>
      </w:r>
    </w:p>
    <w:p>
      <w:pPr>
        <w:pStyle w:val="Heading2"/>
      </w:pPr>
      <w:r>
        <w:t>3.5 · Los diez remates que no se tocan</w:t>
      </w:r>
    </w:p>
    <w:p>
      <w:pPr/>
      <w:r>
        <w:t>«No se equivocaban en nada, salvo en todo» (3) · «Rezar, aquella noche, le pareció una manera de cambiar de tema» (3) · «lo ligero que se va un hombre a desayunar el día que ha subcontratado su alma» (23) · «como una emisora que solo hubiera emitido, durante cuarenta años, el principio de una canción» (29) · «ya no supo si Mitra sujetaba al toro para matarlo o lo abrazaba para que no viera venir el golpe» (14) · «Le prometí mi mano, Sforza. Y le mandé la de un desconocido. Con factura» (24) · «Ninguno de los dos tenía prisa» (38) · «Le prometí una muerte limpia y he venido a darle una vida sucia» (39) · «—Perdone, señora. ¿Usted sabe dónde está Vico?» (39) · «Que es, por lo visto, su manera de contestar» (46).</w:t>
      </w:r>
    </w:p>
    <w:p>
      <w:pPr>
        <w:pStyle w:val="Heading2"/>
      </w:pPr>
      <w:r>
        <w:t>3.6 · Muletillas medidas</w:t>
      </w:r>
    </w:p>
    <w:p>
      <w:pPr/>
      <w:r>
        <w:t>| Muletilla | Nº | Muletilla | Nº |</w:t>
      </w:r>
    </w:p>
    <w:p>
      <w:pPr/>
      <w:r>
        <w:t>|---|---:|---|---:|</w:t>
      </w:r>
    </w:p>
    <w:p>
      <w:pPr/>
      <w:r>
        <w:t>| Símil «como quien / como se + verbo» | 77 | «de siempre» | 29 |</w:t>
      </w:r>
    </w:p>
    <w:p>
      <w:pPr/>
      <w:r>
        <w:t>| Coletilla «, que es lo que…» | 62 | «por primera vez en…» | 27 |</w:t>
      </w:r>
    </w:p>
    <w:p>
      <w:pPr/>
      <w:r>
        <w:t>| «exactamente» | 56 | «papelito/s» | 23 (biblia: máx. 1/capítulo) |</w:t>
      </w:r>
    </w:p>
    <w:p>
      <w:pPr/>
      <w:r>
        <w:t>| «despacio» | 52 | «se quedó quieto/mirando» | 25 |</w:t>
      </w:r>
    </w:p>
    <w:p>
      <w:pPr/>
      <w:r>
        <w:t>| «tardó» como silencio significativo | 44 | Vocativo «Isidora» dentro de réplica | 176 |</w:t>
      </w:r>
    </w:p>
    <w:p>
      <w:pPr>
        <w:spacing w:before="120" w:after="120"/>
        <w:ind w:firstLine="0"/>
        <w:jc w:val="center"/>
      </w:pPr>
      <w:r>
        <w:t>***</w:t>
      </w:r>
    </w:p>
    <w:p>
      <w:pPr>
        <w:pStyle w:val="Heading1"/>
        <w:pageBreakBefore w:val="0"/>
      </w:pPr>
      <w:r>
        <w:t>§4 · Estructura: trama y subtramas</w:t>
      </w:r>
    </w:p>
    <w:p>
      <w:pPr>
        <w:pStyle w:val="Heading2"/>
      </w:pPr>
      <w:r>
        <w:t>4.1 · Mapa de beats (Save the Cat, sobre 81.879 palabras)</w:t>
      </w:r>
    </w:p>
    <w:p>
      <w:pPr/>
      <w:r>
        <w:t>| Beat | Canon | Cae en | Veredicto |</w:t>
      </w:r>
    </w:p>
    <w:p>
      <w:pPr/>
      <w:r>
        <w:t>|---|---|---|---|</w:t>
      </w:r>
    </w:p>
    <w:p>
      <w:pPr/>
      <w:r>
        <w:t xml:space="preserve">| Opening Image | 0–1 % | Cap. 1, línea 1 (0 %) | A tiempo, pero </w:t>
      </w:r>
      <w:r>
        <w:rPr>
          <w:b/>
        </w:rPr>
        <w:t>no es imagen: es aforismo</w:t>
      </w:r>
      <w:r>
        <w:t>. La plaza convertida en camping está tres párrafos más abajo y debería abrir. |</w:t>
      </w:r>
    </w:p>
    <w:p>
      <w:pPr/>
      <w:r>
        <w:t>| Theme Stated | ~5 % | Cap. 2 (4,3 %) | Bien. Lo devalúa que Motta repita casi literal en el cap. 2 lo que ya cerró el cap. 1. |</w:t>
      </w:r>
    </w:p>
    <w:p>
      <w:pPr/>
      <w:r>
        <w:t>| Catalyst | ~10 % | Cap. 2 (4,3 %) | Pronto — legítimo en thriller. |</w:t>
      </w:r>
    </w:p>
    <w:p>
      <w:pPr/>
      <w:r>
        <w:t xml:space="preserve">| </w:t>
      </w:r>
      <w:r>
        <w:rPr>
          <w:b/>
        </w:rPr>
        <w:t>Debate</w:t>
      </w:r>
      <w:r>
        <w:t xml:space="preserve"> | 10–20 % | </w:t>
      </w:r>
      <w:r>
        <w:rPr>
          <w:b/>
        </w:rPr>
        <w:t>AUSENTE</w:t>
      </w:r>
      <w:r>
        <w:t xml:space="preserve"> | </w:t>
      </w:r>
      <w:r>
        <w:rPr>
          <w:b/>
        </w:rPr>
        <w:t>El beat que falta.</w:t>
      </w:r>
      <w:r>
        <w:t xml:space="preserve"> Isidora nunca duda si aceptar; su Debate cabe en una subordinada del cap. 4. |</w:t>
      </w:r>
    </w:p>
    <w:p>
      <w:pPr/>
      <w:r>
        <w:t xml:space="preserve">| Break into Two | ~20 % | Cap. 10, la trampilla (19,1 %) | </w:t>
      </w:r>
      <w:r>
        <w:rPr>
          <w:b/>
        </w:rPr>
        <w:t>El beat mejor colocado del manuscrito.</w:t>
      </w:r>
      <w:r>
        <w:t xml:space="preserve"> Literal y físico. No tocar. |</w:t>
      </w:r>
    </w:p>
    <w:p>
      <w:pPr/>
      <w:r>
        <w:t>| B Story | ~22 % | Sforza (28 %) / los pájaros (37 %) | Tarde, y sin declarar. Motta funciona como anti-B-Story: el mentor que pervierte el tema. |</w:t>
      </w:r>
    </w:p>
    <w:p>
      <w:pPr/>
      <w:r>
        <w:t xml:space="preserve">| Midpoint | 50 % | Cap. 24 (49,4–51,9 %) | </w:t>
      </w:r>
      <w:r>
        <w:rPr>
          <w:b/>
        </w:rPr>
        <w:t>Impecable.</w:t>
      </w:r>
      <w:r>
        <w:t xml:space="preserve"> Tres movimientos: falsa derrota (22), revelación temática (24: «La prisa, Isidora. Solo la prisa») e inversión de vector («A donde está él»). |</w:t>
      </w:r>
    </w:p>
    <w:p>
      <w:pPr/>
      <w:r>
        <w:t xml:space="preserve">| Bad Guys Close In | 55–75 % | Caps. 25–34 | Invertido y conceptualmente brillante (el cerco es epistémico), pero </w:t>
      </w:r>
      <w:r>
        <w:rPr>
          <w:b/>
        </w:rPr>
        <w:t>el enemigo solo da y nunca quita</w:t>
      </w:r>
      <w:r>
        <w:t xml:space="preserve"> durante cuatro capítulos. |</w:t>
      </w:r>
    </w:p>
    <w:p>
      <w:pPr/>
      <w:r>
        <w:t>| All Is Lost | 75 % | Cap. 34 (74,3 %) | En su sitio y bien formulado: victoria y derrota son el mismo gesto. |</w:t>
      </w:r>
    </w:p>
    <w:p>
      <w:pPr/>
      <w:r>
        <w:t xml:space="preserve">| Dark Night of the Soul | ~77 % | Cap. 35 (ocho líneas) | </w:t>
      </w:r>
      <w:r>
        <w:rPr>
          <w:b/>
        </w:rPr>
        <w:t>Llega a tiempo y llega vacío.</w:t>
      </w:r>
      <w:r>
        <w:t xml:space="preserve"> Isidora no tiene noche oscura: tiene una sesión de trabajo. |</w:t>
      </w:r>
    </w:p>
    <w:p>
      <w:pPr/>
      <w:r>
        <w:t>| Break into Three | 75 % | Cap. 37, última línea (81,4 %) | Seis puntos tarde y por entrada de puerta, no por decisión previa de la protagonista. |</w:t>
      </w:r>
    </w:p>
    <w:p>
      <w:pPr/>
      <w:r>
        <w:t xml:space="preserve">| Finale (5 fases) | 80–99 % | Caps. 38–41 | Las cinco fases están y con </w:t>
      </w:r>
      <w:r>
        <w:rPr>
          <w:b/>
        </w:rPr>
        <w:t>dos sorpresas de torre alta</w:t>
      </w:r>
      <w:r>
        <w:t>, que es la mejor decisión estructural del desenlace. |</w:t>
      </w:r>
    </w:p>
    <w:p>
      <w:pPr/>
      <w:r>
        <w:t xml:space="preserve">| Final Image | 99–100 % | Cap. 46 | </w:t>
      </w:r>
      <w:r>
        <w:rPr>
          <w:b/>
        </w:rPr>
        <w:t>Cierre de manual, en el buen sentido</w:t>
      </w:r>
      <w:r>
        <w:t>: rima exacta con la última línea del cap. 1. |</w:t>
      </w:r>
    </w:p>
    <w:p>
      <w:pPr>
        <w:pStyle w:val="Heading2"/>
      </w:pPr>
      <w:r>
        <w:t>4.2 · Curva de tensión (nota 0–10 por capítulo)</w:t>
      </w:r>
    </w:p>
    <w:p>
      <w:pPr/>
      <w:r>
        <w:t>| Parte | Capítulos y notas |</w:t>
      </w:r>
    </w:p>
    <w:p>
      <w:pPr/>
      <w:r>
        <w:t>|---|---|</w:t>
      </w:r>
    </w:p>
    <w:p>
      <w:pPr/>
      <w:r>
        <w:t xml:space="preserve">| </w:t>
      </w:r>
      <w:r>
        <w:rPr>
          <w:b/>
        </w:rPr>
        <w:t>I · AMENAZA</w:t>
      </w:r>
      <w:r>
        <w:t xml:space="preserve"> | 1:</w:t>
      </w:r>
      <w:r>
        <w:rPr>
          <w:b/>
        </w:rPr>
        <w:t>8</w:t>
      </w:r>
      <w:r>
        <w:t xml:space="preserve"> · 2:7,5 · 3:8,5 · 4:</w:t>
      </w:r>
      <w:r>
        <w:rPr>
          <w:b/>
        </w:rPr>
        <w:t>5</w:t>
      </w:r>
      <w:r>
        <w:t xml:space="preserve"> · 5:6,5 · 6:</w:t>
      </w:r>
      <w:r>
        <w:rPr>
          <w:b/>
        </w:rPr>
        <w:t>5</w:t>
      </w:r>
      <w:r>
        <w:t xml:space="preserve"> · 7:</w:t>
      </w:r>
      <w:r>
        <w:rPr>
          <w:b/>
        </w:rPr>
        <w:t>9</w:t>
      </w:r>
      <w:r>
        <w:t xml:space="preserve"> · 8:7 |</w:t>
      </w:r>
    </w:p>
    <w:p>
      <w:pPr/>
      <w:r>
        <w:t xml:space="preserve">| </w:t>
      </w:r>
      <w:r>
        <w:rPr>
          <w:b/>
        </w:rPr>
        <w:t>II · SUBSUELO</w:t>
      </w:r>
      <w:r>
        <w:t xml:space="preserve"> | 9:6,5 · 10:8 · 11:7 · 12:7,5 · 13:</w:t>
      </w:r>
      <w:r>
        <w:rPr>
          <w:b/>
        </w:rPr>
        <w:t>6,5</w:t>
      </w:r>
      <w:r>
        <w:t xml:space="preserve"> · 14:8,5 · 15:</w:t>
      </w:r>
      <w:r>
        <w:rPr>
          <w:b/>
        </w:rPr>
        <w:t>9</w:t>
      </w:r>
      <w:r>
        <w:t xml:space="preserve"> · 16:8,5 · 17:7 · 18:</w:t>
      </w:r>
      <w:r>
        <w:rPr>
          <w:b/>
        </w:rPr>
        <w:t>5,5</w:t>
      </w:r>
      <w:r>
        <w:t xml:space="preserve"> · 19:8 · 20:7,5 · 21:7 · 22:</w:t>
      </w:r>
      <w:r>
        <w:rPr>
          <w:b/>
        </w:rPr>
        <w:t>9,5</w:t>
      </w:r>
      <w:r>
        <w:t xml:space="preserve"> · 23:8 |</w:t>
      </w:r>
    </w:p>
    <w:p>
      <w:pPr/>
      <w:r>
        <w:t xml:space="preserve">| </w:t>
      </w:r>
      <w:r>
        <w:rPr>
          <w:b/>
        </w:rPr>
        <w:t>III · HUESO</w:t>
      </w:r>
      <w:r>
        <w:t xml:space="preserve"> | 24:8,5 · 25:8 · 26:</w:t>
      </w:r>
      <w:r>
        <w:rPr>
          <w:b/>
        </w:rPr>
        <w:t>6</w:t>
      </w:r>
      <w:r>
        <w:t xml:space="preserve"> · 27:7,5 · 28:</w:t>
      </w:r>
      <w:r>
        <w:rPr>
          <w:b/>
        </w:rPr>
        <w:t>5</w:t>
      </w:r>
      <w:r>
        <w:t xml:space="preserve"> · 29:</w:t>
      </w:r>
      <w:r>
        <w:rPr>
          <w:b/>
        </w:rPr>
        <w:t>5</w:t>
      </w:r>
      <w:r>
        <w:t xml:space="preserve"> · 30:</w:t>
      </w:r>
      <w:r>
        <w:rPr>
          <w:b/>
        </w:rPr>
        <w:t>9</w:t>
      </w:r>
      <w:r>
        <w:t xml:space="preserve"> · 31:8 · 32:</w:t>
      </w:r>
      <w:r>
        <w:rPr>
          <w:b/>
        </w:rPr>
        <w:t>9</w:t>
      </w:r>
      <w:r>
        <w:t xml:space="preserve"> · 33:</w:t>
      </w:r>
      <w:r>
        <w:rPr>
          <w:b/>
        </w:rPr>
        <w:t>6,5</w:t>
      </w:r>
      <w:r>
        <w:t xml:space="preserve"> · 34:8,5 · 35:7,5 · 36:8 · 37:</w:t>
      </w:r>
      <w:r>
        <w:rPr>
          <w:b/>
        </w:rPr>
        <w:t>9,5</w:t>
      </w:r>
      <w:r>
        <w:t xml:space="preserve"> |</w:t>
      </w:r>
    </w:p>
    <w:p>
      <w:pPr/>
      <w:r>
        <w:t xml:space="preserve">| </w:t>
      </w:r>
      <w:r>
        <w:rPr>
          <w:b/>
        </w:rPr>
        <w:t>IV · LA CAJA</w:t>
      </w:r>
      <w:r>
        <w:t xml:space="preserve"> | 38:</w:t>
      </w:r>
      <w:r>
        <w:rPr>
          <w:b/>
        </w:rPr>
        <w:t>9</w:t>
      </w:r>
      <w:r>
        <w:t xml:space="preserve"> · 39:</w:t>
      </w:r>
      <w:r>
        <w:rPr>
          <w:b/>
        </w:rPr>
        <w:t>10</w:t>
      </w:r>
      <w:r>
        <w:t xml:space="preserve"> · 40:8 · 41:8 · 42:</w:t>
      </w:r>
      <w:r>
        <w:rPr>
          <w:b/>
        </w:rPr>
        <w:t>4</w:t>
      </w:r>
      <w:r>
        <w:t xml:space="preserve"> · 43:</w:t>
      </w:r>
      <w:r>
        <w:rPr>
          <w:b/>
        </w:rPr>
        <w:t>5</w:t>
      </w:r>
      <w:r>
        <w:t xml:space="preserve"> · 44:6 · 45:5 · 46:7 |</w:t>
      </w:r>
    </w:p>
    <w:p>
      <w:pPr/>
      <w:r>
        <w:rPr>
          <w:b/>
        </w:rPr>
        <w:t>Valles reales (siete):</w:t>
      </w:r>
      <w:r>
        <w:t xml:space="preserve"> 4–6 (tres capítulos seguidos, y el cap. 7 declara después que todo lo ocurrido en ellos era irrelevante: el lector paga dos veces) · 13 · 18 (segundo </w:t>
      </w:r>
      <w:r>
        <w:rPr>
          <w:i/>
        </w:rPr>
        <w:t>flashback</w:t>
      </w:r>
      <w:r>
        <w:t xml:space="preserve"> consecutivo que repite la revelación del 12) · 26–28 (5.800 palabras sin ninguna presión antagonista; el propio texto lo confiesa: «no ha habido ni un dron aquí abajo») · 29 · 33 (setenta líneas de una mujer sola leyendo una pantalla) · </w:t>
      </w:r>
      <w:r>
        <w:rPr>
          <w:b/>
        </w:rPr>
        <w:t>42–43</w:t>
      </w:r>
      <w:r>
        <w:t>, la caída más brusca del libro: cuatro puntos en una página.</w:t>
      </w:r>
    </w:p>
    <w:p>
      <w:pPr>
        <w:pStyle w:val="Heading2"/>
      </w:pPr>
      <w:r>
        <w:t>4.3 · Escalada de apuestas</w:t>
      </w:r>
    </w:p>
    <w:p>
      <w:pPr/>
      <w:r>
        <w:rPr>
          <w:b/>
        </w:rPr>
        <w:t>Sube, y bien, en 1→2→4→7→8→10→14→16→22→24→30→32→34→39.</w:t>
      </w:r>
      <w:r>
        <w:t xml:space="preserve"> Hay un movimiento de calidad superior en el cap. 10, donde el enemigo cambia de </w:t>
      </w:r>
      <w:r>
        <w:rPr>
          <w:i/>
        </w:rPr>
        <w:t>matar</w:t>
      </w:r>
      <w:r>
        <w:t xml:space="preserve"> a </w:t>
      </w:r>
      <w:r>
        <w:rPr>
          <w:i/>
        </w:rPr>
        <w:t>reclutar</w:t>
      </w:r>
      <w:r>
        <w:t>, y otro en el 34, donde el precio del éxito pasa de «matar» a «devolver a la niebla».</w:t>
      </w:r>
    </w:p>
    <w:p>
      <w:pPr>
        <w:pStyle w:val="Heading3"/>
      </w:pPr>
      <w:r>
        <w:t>Se hunde en cuatro puntos verificables:</w:t>
      </w:r>
    </w:p>
    <w:p>
      <w:pPr>
        <w:ind w:firstLine="0" w:left="720"/>
      </w:pPr>
      <w:r>
        <w:t xml:space="preserve">1. </w:t>
      </w:r>
      <w:r>
        <w:rPr>
          <w:b/>
        </w:rPr>
        <w:t>Caps. 5–6:</w:t>
      </w:r>
      <w:r>
        <w:t xml:space="preserve"> se gana algo y no se arriesga nada durante 2.630 palabras.</w:t>
      </w:r>
    </w:p>
    <w:p>
      <w:pPr>
        <w:ind w:firstLine="0" w:left="720"/>
      </w:pPr>
      <w:r>
        <w:t xml:space="preserve">2. </w:t>
      </w:r>
      <w:r>
        <w:rPr>
          <w:b/>
        </w:rPr>
        <w:t>Caps. 17–18:</w:t>
      </w:r>
      <w:r>
        <w:t xml:space="preserve"> suben la apuesta del pasado, no la del presente.</w:t>
      </w:r>
    </w:p>
    <w:p>
      <w:pPr>
        <w:ind w:firstLine="0" w:left="720"/>
      </w:pPr>
      <w:r>
        <w:t xml:space="preserve">3. </w:t>
      </w:r>
      <w:r>
        <w:rPr>
          <w:b/>
        </w:rPr>
        <w:t>Caps. 26–28:</w:t>
      </w:r>
      <w:r>
        <w:t xml:space="preserve"> el enemigo solo abastece.</w:t>
      </w:r>
    </w:p>
    <w:p>
      <w:pPr>
        <w:ind w:firstLine="0" w:left="720"/>
      </w:pPr>
      <w:r>
        <w:t xml:space="preserve">4. </w:t>
      </w:r>
      <w:r>
        <w:rPr>
          <w:b/>
        </w:rPr>
        <w:t>Cap. 36:</w:t>
      </w:r>
      <w:r>
        <w:t xml:space="preserve"> al revelar que hay copias frías despertables en cuatro continentes, </w:t>
      </w:r>
      <w:r>
        <w:rPr>
          <w:b/>
        </w:rPr>
        <w:t>el sacrificio de Motta deja de ser necesario</w:t>
      </w:r>
      <w:r>
        <w:t xml:space="preserve"> y se vuelve simbólico. Arreglo de una línea: que las copias necesiten la interfaz que León lleva dentro.</w:t>
      </w:r>
    </w:p>
    <w:p>
      <w:pPr>
        <w:pStyle w:val="Heading2"/>
      </w:pPr>
      <w:r>
        <w:t>4.4 · Subtramas</w:t>
      </w:r>
    </w:p>
    <w:p>
      <w:pPr/>
      <w:r>
        <w:rPr>
          <w:b/>
        </w:rPr>
        <w:t>Funcionan:</w:t>
      </w:r>
      <w:r>
        <w:t xml:space="preserve"> la sospecha contra Sforza (14→16→22), el discipulado de Alondra y los celos de Hermes (10→26→30→43), Caronte y el Proveedor Universal, la obsolescencia de Alondra vía los cargadores Vetrix, el limonero (23→42→46).</w:t>
      </w:r>
    </w:p>
    <w:p>
      <w:pPr/>
      <w:r>
        <w:rPr>
          <w:b/>
        </w:rPr>
        <w:t>Sobra:</w:t>
      </w:r>
      <w:r>
        <w:t xml:space="preserve"> la primera mitad del </w:t>
      </w:r>
      <w:r>
        <w:rPr>
          <w:b/>
        </w:rPr>
        <w:t>cap. 18</w:t>
      </w:r>
      <w:r>
        <w:t>, que repite ampliada la revelación del 12, en el mismo despacho, con los mismos interlocutores y con el mismo remate («Ha copiado. Son cosas distintas», eco de «Ha pagado. Son cosas distintas»).</w:t>
      </w:r>
    </w:p>
    <w:p>
      <w:pPr/>
      <w:r>
        <w:rPr>
          <w:b/>
        </w:rPr>
        <w:t>Se abandona:</w:t>
      </w:r>
      <w:r>
        <w:t xml:space="preserve"> el motivo </w:t>
      </w:r>
      <w:r>
        <w:rPr>
          <w:b/>
        </w:rPr>
        <w:t>Normandía</w:t>
      </w:r>
      <w:r>
        <w:t xml:space="preserve"> desaparece nueve capítulos (29–37) justo antes del duelo donde debe rematar, y el cobro de Le Havre (cap. 41) queda huérfano en los cinco capítulos siguientes.</w:t>
      </w:r>
    </w:p>
    <w:p>
      <w:pPr>
        <w:pStyle w:val="Heading2"/>
      </w:pPr>
      <w:r>
        <w:t>4.5 · Ocho agujeros de continuidad verificados</w:t>
      </w:r>
    </w:p>
    <w:p>
      <w:pPr>
        <w:ind w:firstLine="0" w:left="720"/>
      </w:pPr>
      <w:r>
        <w:t xml:space="preserve">1. </w:t>
      </w:r>
      <w:r>
        <w:rPr>
          <w:b/>
        </w:rPr>
        <w:t>El coma es anterior a la orden de matar.</w:t>
      </w:r>
      <w:r>
        <w:t xml:space="preserve"> La transferencia se fecha «hace dos meses» (caps. 20, 22, 24) y el coma «diez semanas» (cap. 25): León entró en coma </w:t>
      </w:r>
      <w:r>
        <w:rPr>
          <w:b/>
        </w:rPr>
        <w:t>dos semanas antes</w:t>
      </w:r>
      <w:r>
        <w:t xml:space="preserve"> de que Motta lo mandara matar. </w:t>
      </w:r>
      <w:r>
        <w:rPr>
          <w:i/>
        </w:rPr>
        <w:t>Arreglo:</w:t>
      </w:r>
      <w:r>
        <w:t xml:space="preserve"> «ocho semanas» en el cap. 25.</w:t>
      </w:r>
    </w:p>
    <w:p>
      <w:pPr>
        <w:ind w:firstLine="0" w:left="720"/>
      </w:pPr>
      <w:r>
        <w:t xml:space="preserve">2. </w:t>
      </w:r>
      <w:r>
        <w:rPr>
          <w:b/>
        </w:rPr>
        <w:t>El encargo cambia de fecha:</w:t>
      </w:r>
      <w:r>
        <w:t xml:space="preserve"> «un mes» (14, 20) frente a «dos meses» (22, 24, 25).</w:t>
      </w:r>
    </w:p>
    <w:p>
      <w:pPr>
        <w:ind w:firstLine="0" w:left="720"/>
      </w:pPr>
      <w:r>
        <w:t xml:space="preserve">3. </w:t>
      </w:r>
      <w:r>
        <w:rPr>
          <w:b/>
        </w:rPr>
        <w:t>Cronología imposible de las dos sentencias</w:t>
      </w:r>
      <w:r>
        <w:t xml:space="preserve"> (cap. 7): la del león entra en directo en el cap. 4 y la segunda tiene «veintitrés horas y cincuenta y nueve minutos». </w:t>
      </w:r>
      <w:r>
        <w:rPr>
          <w:i/>
        </w:rPr>
        <w:t>Arreglo:</w:t>
      </w:r>
      <w:r>
        <w:t xml:space="preserve"> que la real se lanzara un día antes — que además es la lógica exacta de Fortitude.</w:t>
      </w:r>
    </w:p>
    <w:p>
      <w:pPr>
        <w:ind w:firstLine="0" w:left="720"/>
      </w:pPr>
      <w:r>
        <w:t xml:space="preserve">4. </w:t>
      </w:r>
      <w:r>
        <w:rPr>
          <w:b/>
        </w:rPr>
        <w:t>Nueve meses / tres años en el mismo párrafo</w:t>
      </w:r>
      <w:r>
        <w:t xml:space="preserve"> (cap. 33).</w:t>
      </w:r>
    </w:p>
    <w:p>
      <w:pPr>
        <w:ind w:firstLine="0" w:left="720"/>
      </w:pPr>
      <w:r>
        <w:t xml:space="preserve">5. </w:t>
      </w:r>
      <w:r>
        <w:rPr>
          <w:b/>
        </w:rPr>
        <w:t>La aritmética de Salomón se rompe</w:t>
      </w:r>
      <w:r>
        <w:t xml:space="preserve"> en el cap. 31: «Dos dosis completas», cuando en el cap. 15 la máquina soltó </w:t>
      </w:r>
      <w:r>
        <w:rPr>
          <w:b/>
        </w:rPr>
        <w:t>una</w:t>
      </w:r>
      <w:r>
        <w:t xml:space="preserve"> que él cortó en dos mitades.</w:t>
      </w:r>
    </w:p>
    <w:p>
      <w:pPr>
        <w:ind w:firstLine="0" w:left="720"/>
      </w:pPr>
      <w:r>
        <w:t xml:space="preserve">6. </w:t>
      </w:r>
      <w:r>
        <w:rPr>
          <w:b/>
        </w:rPr>
        <w:t>De 82 pecados a 1.104</w:t>
      </w:r>
      <w:r>
        <w:t xml:space="preserve"> (caps. 37→41) sin una frase que explique la fusión; y «ochenta y una personas» donde deben decir </w:t>
      </w:r>
      <w:r>
        <w:rPr>
          <w:b/>
        </w:rPr>
        <w:t>trece mil doscientas diecisiete</w:t>
      </w:r>
      <w:r>
        <w:t>.</w:t>
      </w:r>
    </w:p>
    <w:p>
      <w:pPr>
        <w:ind w:firstLine="0" w:left="720"/>
      </w:pPr>
      <w:r>
        <w:t xml:space="preserve">7. </w:t>
      </w:r>
      <w:r>
        <w:rPr>
          <w:b/>
        </w:rPr>
        <w:t>Las dieciséis horas de balcón terminan catorce minutos después de la validación</w:t>
      </w:r>
      <w:r>
        <w:t xml:space="preserve"> (cap. 41).</w:t>
      </w:r>
    </w:p>
    <w:p>
      <w:pPr>
        <w:ind w:firstLine="0" w:left="720"/>
      </w:pPr>
      <w:r>
        <w:t xml:space="preserve">8. </w:t>
      </w:r>
      <w:r>
        <w:rPr>
          <w:b/>
        </w:rPr>
        <w:t>El cap. 44 salta a «los cuatro años»</w:t>
      </w:r>
      <w:r>
        <w:t>, es decir, más allá del presente de los caps. 45 (dos años) y 46 (tres): la novela alcanza su punto temporal más lejano dos capítulos antes de terminar.</w:t>
      </w:r>
    </w:p>
    <w:p>
      <w:pPr>
        <w:pStyle w:val="Heading3"/>
      </w:pPr>
      <w:r>
        <w:t>ESTRUCTURA: 7,5 / 10.</w:t>
      </w:r>
    </w:p>
    <w:p>
      <w:pPr>
        <w:spacing w:before="120" w:after="120"/>
        <w:ind w:firstLine="0"/>
        <w:jc w:val="center"/>
      </w:pPr>
      <w:r>
        <w:t>***</w:t>
      </w:r>
    </w:p>
    <w:p>
      <w:pPr>
        <w:pStyle w:val="Heading1"/>
        <w:pageBreakBefore w:val="0"/>
      </w:pPr>
      <w:r>
        <w:t>§5 · Premisa, tema e idea controladora (McKee)</w:t>
      </w:r>
    </w:p>
    <w:p>
      <w:pPr/>
      <w:r>
        <w:rPr>
          <w:b/>
        </w:rPr>
        <w:t>Premisa.</w:t>
      </w:r>
      <w:r>
        <w:t xml:space="preserve"> ¿Y si la entidad que secuestra al Papa y fabrica verdades inapelables contra quienes intentan salvarlo fuera el propio Papa, curado de su Alzheimer por una máquina que le devolvió las palabras y le quitó los frenos?</w:t>
      </w:r>
    </w:p>
    <w:p>
      <w:pPr/>
      <w:r>
        <w:rPr>
          <w:b/>
        </w:rPr>
        <w:t>Tema declarado.</w:t>
      </w:r>
      <w:r>
        <w:t xml:space="preserve"> «¿Qué diferencia hay entre el Dios verdadero y este Dios Cercano?» — enunciado al 4,3 % y contestado al 50 % exacto: «La prisa, Isidora. Solo la prisa».</w:t>
      </w:r>
    </w:p>
    <w:p>
      <w:pPr/>
      <w:r>
        <w:rPr>
          <w:b/>
        </w:rPr>
        <w:t>Idea controladora.</w:t>
      </w:r>
      <w:r>
        <w:t xml:space="preserve"> </w:t>
      </w:r>
      <w:r>
        <w:rPr>
          <w:i/>
        </w:rPr>
        <w:t>La verdad no se certifica: se encarna</w:t>
      </w:r>
      <w:r>
        <w:t xml:space="preserve"> — sobrevive cuando alguien la respalda con su cuerpo y no con su perfección. </w:t>
      </w:r>
      <w:r>
        <w:rPr>
          <w:b/>
        </w:rPr>
        <w:t>Contraidea:</w:t>
      </w:r>
      <w:r>
        <w:t xml:space="preserve"> </w:t>
      </w:r>
      <w:r>
        <w:rPr>
          <w:i/>
        </w:rPr>
        <w:t>la verdad se construye</w:t>
      </w:r>
      <w:r>
        <w:t xml:space="preserve"> — una sentencia bien anclada basta, y quien la construye mejor gana.</w:t>
      </w:r>
    </w:p>
    <w:p>
      <w:pPr/>
      <w:r>
        <w:rPr>
          <w:b/>
        </w:rPr>
        <w:t>¿Se dramatiza o se predica?</w:t>
      </w:r>
      <w:r>
        <w:t xml:space="preserve"> Se dramatiza en los tres capítulos donde importa, y a nivel muy alto. El segundo asalto del cap. 38 no enuncia la tesis: la convierte en una pregunta con reloj —«—Yo soy León XIV. / —Certifíquelo»— y la demuestra por </w:t>
      </w:r>
      <w:r>
        <w:rPr>
          <w:b/>
        </w:rPr>
        <w:t>ausencia de datos</w:t>
      </w:r>
      <w:r>
        <w:t xml:space="preserve">, con un crujido de papel doblado dentro del puño. El papelito en blanco del cap. 40 resuelve el problema moral del libro sin que nadie lo formule: lo </w:t>
      </w:r>
      <w:r>
        <w:rPr>
          <w:b/>
        </w:rPr>
        <w:t>escribe</w:t>
      </w:r>
      <w:r>
        <w:t xml:space="preserve"> Isidora, en tres renglones de lápiz. Y el abrazo del cap. 39 es la idea controladora convertida en coreografía.</w:t>
      </w:r>
    </w:p>
    <w:p>
      <w:pPr/>
      <w:r>
        <w:rPr>
          <w:b/>
        </w:rPr>
        <w:t>Se predica donde ya no hay conflicto:</w:t>
      </w:r>
      <w:r>
        <w:t xml:space="preserve"> en el cap. 41 («Hemos salvado la verdad y hemos matado la manera de saberla», que es contraportada) y sobre todo en el cap. 44, donde Isidora explica el libro a cinco cardenales que no lo necesitan — y encima </w:t>
      </w:r>
      <w:r>
        <w:rPr>
          <w:b/>
        </w:rPr>
        <w:t>repite una frase que dijo Alondra en el capítulo anterior y que ella no oyó</w:t>
      </w:r>
      <w:r>
        <w:t xml:space="preserve">. El patrón es claro y la cura no es cortar frases: </w:t>
      </w:r>
      <w:r>
        <w:rPr>
          <w:b/>
        </w:rPr>
        <w:t>el sermón entra donde falta la escena.</w:t>
      </w:r>
    </w:p>
    <w:p>
      <w:pPr>
        <w:pStyle w:val="Heading3"/>
      </w:pPr>
      <w:r>
        <w:t>FUERZA TEMÁTICA: 9,0 / 10.</w:t>
      </w:r>
    </w:p>
    <w:p>
      <w:pPr>
        <w:spacing w:before="120" w:after="120"/>
        <w:ind w:firstLine="0"/>
        <w:jc w:val="center"/>
      </w:pPr>
      <w:r>
        <w:t>***</w:t>
      </w:r>
    </w:p>
    <w:p>
      <w:pPr>
        <w:pStyle w:val="Heading1"/>
        <w:pageBreakBefore w:val="0"/>
      </w:pPr>
      <w:r>
        <w:t>§6 · Personajes (mirada psicológica)</w:t>
      </w:r>
    </w:p>
    <w:p>
      <w:pPr/>
      <w:r>
        <w:t>| Personaje | Want | Need | Arco | Nota |</w:t>
      </w:r>
    </w:p>
    <w:p>
      <w:pPr/>
      <w:r>
        <w:t>|---|---|---|---|---|</w:t>
      </w:r>
    </w:p>
    <w:p>
      <w:pPr/>
      <w:r>
        <w:t xml:space="preserve">| </w:t>
      </w:r>
      <w:r>
        <w:rPr>
          <w:b/>
        </w:rPr>
        <w:t>Isidora Guerrero</w:t>
      </w:r>
      <w:r>
        <w:t xml:space="preserve"> | Parar al Dios Cercano y salvar al Papa (explícito, cap. 4) | Que alguien le hable en su idioma; no volver a llegar tarde a una verdad | </w:t>
      </w:r>
      <w:r>
        <w:rPr>
          <w:b/>
        </w:rPr>
        <w:t>Completo</w:t>
      </w:r>
      <w:r>
        <w:t>: certeza → error con método → renuncia a ganar → fe comprobada | 8,5 |</w:t>
      </w:r>
    </w:p>
    <w:p>
      <w:pPr/>
      <w:r>
        <w:t xml:space="preserve">| </w:t>
      </w:r>
      <w:r>
        <w:rPr>
          <w:b/>
        </w:rPr>
        <w:t>Cardenal Motta</w:t>
      </w:r>
      <w:r>
        <w:t xml:space="preserve"> | Salvar la Iglesia | Cumplir una promesa que el lector desconoce hasta el 24 | </w:t>
      </w:r>
      <w:r>
        <w:rPr>
          <w:b/>
        </w:rPr>
        <w:t>Completo y el mejor del libro</w:t>
      </w:r>
      <w:r>
        <w:t xml:space="preserve"> | 10 |</w:t>
      </w:r>
    </w:p>
    <w:p>
      <w:pPr/>
      <w:r>
        <w:t xml:space="preserve">| </w:t>
      </w:r>
      <w:r>
        <w:rPr>
          <w:b/>
        </w:rPr>
        <w:t>León XIV / Aurelio</w:t>
      </w:r>
      <w:r>
        <w:t xml:space="preserve"> | Obligar a la Casa a ser verdad | Que le contesten | </w:t>
      </w:r>
      <w:r>
        <w:rPr>
          <w:b/>
        </w:rPr>
        <w:t>Trágico y valiente</w:t>
      </w:r>
      <w:r>
        <w:t>: no muere en el clímax, sobrevive vacío | 9,5 |</w:t>
      </w:r>
    </w:p>
    <w:p>
      <w:pPr/>
      <w:r>
        <w:t xml:space="preserve">| </w:t>
      </w:r>
      <w:r>
        <w:rPr>
          <w:b/>
        </w:rPr>
        <w:t>Evan Sforza</w:t>
      </w:r>
      <w:r>
        <w:t xml:space="preserve"> | Cobrar y sobrevivir | No formulado | </w:t>
      </w:r>
      <w:r>
        <w:rPr>
          <w:b/>
        </w:rPr>
        <w:t>Medio</w:t>
      </w:r>
      <w:r>
        <w:t>: de cinismo a santidad sin testigos (cap. 15) y luego dispensador de sabiduría | 7,5 |</w:t>
      </w:r>
    </w:p>
    <w:p>
      <w:pPr/>
      <w:r>
        <w:t xml:space="preserve">| </w:t>
      </w:r>
      <w:r>
        <w:rPr>
          <w:b/>
        </w:rPr>
        <w:t>Hermes</w:t>
      </w:r>
      <w:r>
        <w:t xml:space="preserve"> | Ser útil y tener razón | Importar más que Alondra | </w:t>
      </w:r>
      <w:r>
        <w:rPr>
          <w:b/>
        </w:rPr>
        <w:t>Completo, de relojero</w:t>
      </w:r>
      <w:r>
        <w:t>: de citar fuentes a ser la fuente | 8,5 |</w:t>
      </w:r>
    </w:p>
    <w:p>
      <w:pPr/>
      <w:r>
        <w:t xml:space="preserve">| </w:t>
      </w:r>
      <w:r>
        <w:rPr>
          <w:b/>
        </w:rPr>
        <w:t>Alondra</w:t>
      </w:r>
      <w:r>
        <w:t xml:space="preserve"> | — (oráculo) | Poder ser llamada sin tener nombre | </w:t>
      </w:r>
      <w:r>
        <w:rPr>
          <w:b/>
        </w:rPr>
        <w:t>El más difícil y el más limpio</w:t>
      </w:r>
      <w:r>
        <w:t>: rechaza manos, nombre y título | 9 |</w:t>
      </w:r>
    </w:p>
    <w:p>
      <w:pPr/>
      <w:r>
        <w:rPr>
          <w:b/>
        </w:rPr>
        <w:t>Isidora.</w:t>
      </w:r>
      <w:r>
        <w:t xml:space="preserve"> Su humillación es de las buenas porque </w:t>
      </w:r>
      <w:r>
        <w:rPr>
          <w:b/>
        </w:rPr>
        <w:t>se equivoca con método</w:t>
      </w:r>
      <w:r>
        <w:t xml:space="preserve">, que es la única forma de error que destruye a un certificador. Su renuncia técnica del cap. 35 —poner el pecado 80 «en orden cronológico […] sin una sola línea de énfasis»— es el pago exacto de todo lo sembrado. </w:t>
      </w:r>
      <w:r>
        <w:rPr>
          <w:b/>
        </w:rPr>
        <w:t>Su problema es de siembra temprana:</w:t>
      </w:r>
      <w:r>
        <w:t xml:space="preserve"> el </w:t>
      </w:r>
      <w:r>
        <w:rPr>
          <w:i/>
        </w:rPr>
        <w:t>need</w:t>
      </w:r>
      <w:r>
        <w:t xml:space="preserve"> aparece por primera vez en el cap. 10 y solo llega entero en el 21. Y hay un hueco de agencia: entre los caps. 11 y 19 </w:t>
      </w:r>
      <w:r>
        <w:rPr>
          <w:b/>
        </w:rPr>
        <w:t>no hay una sola operación TAU en escena</w:t>
      </w:r>
      <w:r>
        <w:t xml:space="preserve"> —la protagonista no construye ni desmonta nada durante 17.000 palabras—, en una novela cuya promesa es exactamente esa.</w:t>
      </w:r>
    </w:p>
    <w:p>
      <w:pPr/>
      <w:r>
        <w:rPr>
          <w:b/>
        </w:rPr>
        <w:t>Motta.</w:t>
      </w:r>
      <w:r>
        <w:t xml:space="preserve"> Su hallazgo es que </w:t>
      </w:r>
      <w:r>
        <w:rPr>
          <w:b/>
        </w:rPr>
        <w:t>no se defiende</w:t>
      </w:r>
      <w:r>
        <w:t>: «Es mi llave, es mi firma y es mi fecha. Está usted construyendo bien. Siga hasta el final». Su muerte está pagada tres veces —argumental, moral y temáticamente— y su última línea, «No rezó. Le pareció que ya estaba todo dicho», es la única manera de no suavizarla.</w:t>
      </w:r>
    </w:p>
    <w:p>
      <w:pPr/>
      <w:r>
        <w:rPr>
          <w:b/>
        </w:rPr>
        <w:t>Credibilidad del diálogo:</w:t>
      </w:r>
      <w:r>
        <w:t xml:space="preserve"> alta en todos, con la salvedad sintáctica de §3.3. Dos avisos concretos: </w:t>
      </w:r>
      <w:r>
        <w:rPr>
          <w:b/>
        </w:rPr>
        <w:t>hay dos Sforza</w:t>
      </w:r>
      <w:r>
        <w:t xml:space="preserve"> que no se parecen (el profesional seco de los caps. 2, 8, 10 y el fanfarrón del 9), y </w:t>
      </w:r>
      <w:r>
        <w:rPr>
          <w:b/>
        </w:rPr>
        <w:t>León desaparece cinco capítulos seguidos (25–28) justo antes de la revelación de su identidad</w:t>
      </w:r>
      <w:r>
        <w:t>.</w:t>
      </w:r>
    </w:p>
    <w:p>
      <w:pPr>
        <w:pStyle w:val="Heading3"/>
      </w:pPr>
      <w:r>
        <w:t>PROFUNDIDAD PSICOLÓGICA: 8,5 / 10.</w:t>
      </w:r>
    </w:p>
    <w:p>
      <w:pPr>
        <w:spacing w:before="120" w:after="120"/>
        <w:ind w:firstLine="0"/>
        <w:jc w:val="center"/>
      </w:pPr>
      <w:r>
        <w:t>***</w:t>
      </w:r>
    </w:p>
    <w:p>
      <w:pPr>
        <w:pStyle w:val="Heading1"/>
        <w:pageBreakBefore w:val="0"/>
      </w:pPr>
      <w:r>
        <w:t>§7 · Género: tropos, encaje e innovación</w:t>
      </w:r>
    </w:p>
    <w:p>
      <w:pPr/>
      <w:r>
        <w:rPr>
          <w:b/>
        </w:rPr>
        <w:t>Tropos esperados y respetados:</w:t>
      </w:r>
      <w:r>
        <w:t xml:space="preserve"> el Vaticano como maquinaria administrativa, el cónclave encallado, el descenso al subsuelo como umbral, el mentor que traiciona, la cuenta atrás, el antagonista con razón.</w:t>
      </w:r>
    </w:p>
    <w:p>
      <w:pPr/>
      <w:r>
        <w:rPr>
          <w:b/>
        </w:rPr>
        <w:t>Tropos esperados que faltan:</w:t>
      </w:r>
      <w:r>
        <w:t xml:space="preserve"> el </w:t>
      </w:r>
      <w:r>
        <w:rPr>
          <w:b/>
        </w:rPr>
        <w:t>contrarreloj físico</w:t>
      </w:r>
      <w:r>
        <w:t xml:space="preserve"> (a partir del cap. 25 no hay persecución, cerco ni pérdida material) y la </w:t>
      </w:r>
      <w:r>
        <w:rPr>
          <w:b/>
        </w:rPr>
        <w:t>escena de acción de tercer acto</w:t>
      </w:r>
      <w:r>
        <w:t xml:space="preserve"> — el clímax es un duelo dialéctico, decisión valiente que funciona pero deja al lector de thriller sin su pago habitual.</w:t>
      </w:r>
    </w:p>
    <w:p>
      <w:pPr/>
      <w:r>
        <w:rPr>
          <w:b/>
        </w:rPr>
        <w:t>Innovación real, y es mucha:</w:t>
      </w:r>
      <w:r>
        <w:t xml:space="preserve"> (a) el thriller se libra </w:t>
      </w:r>
      <w:r>
        <w:rPr>
          <w:b/>
        </w:rPr>
        <w:t>construyendo frases</w:t>
      </w:r>
      <w:r>
        <w:t xml:space="preserve"> —las armas son anclajes, no pistolas—; (b) el clímax se gana </w:t>
      </w:r>
      <w:r>
        <w:rPr>
          <w:b/>
        </w:rPr>
        <w:t>validando</w:t>
      </w:r>
      <w:r>
        <w:t xml:space="preserve"> al enemigo en vez de refutándolo; (c) dos IA que se educan mutuamente y discuten epistemología con celos de hermanos; (d) el sistema TAU es worldbuilding de primer orden, con economía propia (rebatir cotiza) y consecuencias visibles.</w:t>
      </w:r>
    </w:p>
    <w:p>
      <w:pPr/>
      <w:r>
        <w:rPr>
          <w:b/>
        </w:rPr>
        <w:t>Riesgo de la mezcla.</w:t>
      </w:r>
      <w:r>
        <w:t xml:space="preserve"> El libro cruza thriller vaticano, ciencia ficción cercana y novela de la vejez. Los caps. 29 y 46 son literatura de la vejez pura y están entre lo mejor del manuscrito, pero desorientan al lector que compró un thriller — y a la inversa, la comedia curial de los caps. 1–2 y 9 no prepara para el tono de la parte IV. </w:t>
      </w:r>
      <w:r>
        <w:rPr>
          <w:b/>
        </w:rPr>
        <w:t>La mezcla funciona; la promesa de portada tendrá que elegir.</w:t>
      </w:r>
    </w:p>
    <w:p>
      <w:pPr>
        <w:pStyle w:val="Heading3"/>
      </w:pPr>
      <w:r>
        <w:t>ENCAJE / INNOVACIÓN: 8,5 / 10.</w:t>
      </w:r>
    </w:p>
    <w:p>
      <w:pPr>
        <w:spacing w:before="120" w:after="120"/>
        <w:ind w:firstLine="0"/>
        <w:jc w:val="center"/>
      </w:pPr>
      <w:r>
        <w:t>***</w:t>
      </w:r>
    </w:p>
    <w:p>
      <w:pPr>
        <w:pStyle w:val="Heading1"/>
        <w:pageBreakBefore w:val="0"/>
      </w:pPr>
      <w:r>
        <w:t>§8 · Lector profesional — en primera persona</w:t>
      </w:r>
    </w:p>
    <w:p>
      <w:pPr/>
      <w:r>
        <w:rPr>
          <w:b/>
        </w:rPr>
        <w:t>Valoración general.</w:t>
      </w:r>
      <w:r>
        <w:t xml:space="preserve"> Me lo he leído entero sin obligación a partir del capítulo 11, y eso ya es un dato. Es una novela con una idea que casi nadie tiene y con dos personajes que casi nadie escribe.</w:t>
      </w:r>
    </w:p>
    <w:p>
      <w:pPr/>
      <w:r>
        <w:rPr>
          <w:b/>
        </w:rPr>
        <w:t>Lo que más me ha gustado.</w:t>
      </w:r>
      <w:r>
        <w:t xml:space="preserve"> El capítulo 39. Los once minutos de gas, el abrazo que empuja y las doce palabras corteses del final —«Perdone, señora. ¿Usted sabe dónde está Vico?»— convierten una victoria en catástrofe sin subir la voz. Después, el capítulo 23 y el 29: dos hombres solos, sin trama, y no sobra una línea.</w:t>
      </w:r>
    </w:p>
    <w:p>
      <w:pPr/>
      <w:r>
        <w:rPr>
          <w:b/>
        </w:rPr>
        <w:t>Lo que menos.</w:t>
      </w:r>
      <w:r>
        <w:t xml:space="preserve"> El capítulo 42. Cuatro páginas de informe con porcentajes justo después del clímax público, con un 8 % de diálogo. Y la salida de la basílica del 41: la novela pasa treinta capítulos demostrando que lo certificado pesa más que lo visto con los ojos, y en su momento culminante once guardias armados se arrodillan porque reconocen una cara.</w:t>
      </w:r>
    </w:p>
    <w:p>
      <w:pPr/>
      <w:r>
        <w:rPr>
          <w:b/>
        </w:rPr>
        <w:t>¿Me he aburrido y dónde?</w:t>
      </w:r>
      <w:r>
        <w:t xml:space="preserve"> Sí, tres veces. En los capítulos 5–6, donde no se arriesga nada y el 7 me dice luego que era irrelevante. En el 28, dos mil seiscientas palabras de entrevistas donde nadie puede hacerles daño y el dato final se lo regala un informante que contesta antes de que le pregunten. Y en el 42–43.</w:t>
      </w:r>
    </w:p>
    <w:p>
      <w:pPr/>
      <w:r>
        <w:rPr>
          <w:b/>
        </w:rPr>
        <w:t>Cuándo me enganché.</w:t>
      </w:r>
      <w:r>
        <w:t xml:space="preserve"> En el capítulo 3, con el papelito. Antes de eso estaba leyendo una comedia curial correcta.</w:t>
      </w:r>
    </w:p>
    <w:p>
      <w:pPr/>
      <w:r>
        <w:rPr>
          <w:b/>
        </w:rPr>
        <w:t>Una subtrama que cortaría.</w:t>
      </w:r>
      <w:r>
        <w:t xml:space="preserve"> La primera mitad del capítulo 18: repite el capítulo 12 con los mismos interlocutores y el mismo remate.</w:t>
      </w:r>
    </w:p>
    <w:p>
      <w:pPr/>
      <w:r>
        <w:rPr>
          <w:b/>
        </w:rPr>
        <w:t>¿Diálogo creíble?</w:t>
      </w:r>
      <w:r>
        <w:t xml:space="preserve"> Muy. Es su mejor herramienta. Pero tapé los nombres y no supe quién hablaba en seis de ocho casos.</w:t>
      </w:r>
    </w:p>
    <w:p>
      <w:pPr/>
      <w:r>
        <w:rPr>
          <w:b/>
        </w:rPr>
        <w:t>¿Suficientes giros?</w:t>
      </w:r>
      <w:r>
        <w:t xml:space="preserve"> Sí, y de calidad: Normandía (7), el pastoreo (19), el tronco del árbol (30), la victoria que destruye el registro (41).</w:t>
      </w:r>
    </w:p>
    <w:p>
      <w:pPr/>
      <w:r>
        <w:rPr>
          <w:b/>
        </w:rPr>
        <w:t>Cuándo anticipé el final.</w:t>
      </w:r>
      <w:r>
        <w:t xml:space="preserve"> Sé </w:t>
      </w:r>
      <w:r>
        <w:rPr>
          <w:b/>
        </w:rPr>
        <w:t>cómo va a morir Motta</w:t>
      </w:r>
      <w:r>
        <w:t xml:space="preserve"> desde el capítulo 35 —«¿Solo desde dentro? / —Solo desde dentro»—, y eso no es un defecto: es la bomba bajo la mesa. Deduje </w:t>
      </w:r>
      <w:r>
        <w:rPr>
          <w:b/>
        </w:rPr>
        <w:t>quién</w:t>
      </w:r>
      <w:r>
        <w:t xml:space="preserve"> era el Dios Cercano hacia el final del capítulo 25, y eso sí lo es: deja tres capítulos en los que voy por delante de los personajes.</w:t>
      </w:r>
    </w:p>
    <w:p>
      <w:pPr/>
      <w:r>
        <w:rPr>
          <w:b/>
        </w:rPr>
        <w:t>Algo fuera de tono.</w:t>
      </w:r>
      <w:r>
        <w:t xml:space="preserve"> El monólogo sexual de Sforza en el capítulo 9. No por obsceno: porque está desmotivado. Basta una línea de Motta —«Cada vez que va a pedirme algo caro me cuenta una de estas primero»— para que pase de bravata a táctica sin tocar el monólogo.</w:t>
      </w:r>
    </w:p>
    <w:p>
      <w:pPr/>
      <w:r>
        <w:rPr>
          <w:b/>
        </w:rPr>
        <w:t>¿Alargar o recortar?</w:t>
      </w:r>
      <w:r>
        <w:t xml:space="preserve"> Las dos cosas. </w:t>
      </w:r>
      <w:r>
        <w:rPr>
          <w:b/>
        </w:rPr>
        <w:t>Recortar</w:t>
      </w:r>
      <w:r>
        <w:t xml:space="preserve"> 3.000 palabras (caps. 5–6 fundidos, mitad del 18, un tercio del 28, un tercio del 42). </w:t>
      </w:r>
      <w:r>
        <w:rPr>
          <w:b/>
        </w:rPr>
        <w:t>Ampliar</w:t>
      </w:r>
      <w:r>
        <w:t xml:space="preserve"> 9.000: doscientas palabras de respiración por capítulo, más una ampliación grande —las dieciséis horas de balcón del cap. 41 están contadas en modo informe y son la prueba climática de la protagonista.</w:t>
      </w:r>
    </w:p>
    <w:p>
      <w:pPr/>
      <w:r>
        <w:rPr>
          <w:b/>
        </w:rPr>
        <w:t>El único cambio que más cambiaría el libro.</w:t>
      </w:r>
      <w:r>
        <w:t xml:space="preserve"> Poner a Isidora a trabajar entre los capítulos 11 y 19. Una escena de construcción TAU sin red —reconstruyendo de memoria, con tiza en el suelo de la colonia, el árbol de anclajes de la sentencia madre delante de la Archivera, y equivocándose en un nodo— le devuelve agencia a la protagonista, cumple la promesa del género y siembra que en el capítulo 20 vea la costura «a la cuarta lectura».</w:t>
      </w:r>
    </w:p>
    <w:p>
      <w:pPr>
        <w:spacing w:before="120" w:after="120"/>
        <w:ind w:firstLine="0"/>
        <w:jc w:val="center"/>
      </w:pPr>
      <w:r>
        <w:t>***</w:t>
      </w:r>
    </w:p>
    <w:p>
      <w:pPr>
        <w:pStyle w:val="Heading1"/>
        <w:pageBreakBefore w:val="0"/>
      </w:pPr>
      <w:r>
        <w:t>§9 · PPT — Probabilidad de publicación tradicional: **58 / 100**</w:t>
      </w:r>
    </w:p>
    <w:p>
      <w:pPr>
        <w:pStyle w:val="Heading3"/>
      </w:pPr>
      <w:r>
        <w:t>Banda: 30–55 «necesita trabajo» / 56–75 «competitiva». Está en el escalón de entrada de la competitiva.</w:t>
      </w:r>
    </w:p>
    <w:p>
      <w:pPr/>
      <w:r>
        <w:t>| Factor | Peso en el juicio | Lectura |</w:t>
      </w:r>
    </w:p>
    <w:p>
      <w:pPr/>
      <w:r>
        <w:t>|---|---|---|</w:t>
      </w:r>
    </w:p>
    <w:p>
      <w:pPr/>
      <w:r>
        <w:t>| Calidad literaria | Muy a favor | Voz reconocible, imaginería alta, dos personajes memorables, final excelente |</w:t>
      </w:r>
    </w:p>
    <w:p>
      <w:pPr/>
      <w:r>
        <w:t xml:space="preserve">| Encaje de mercado | A favor | </w:t>
      </w:r>
      <w:r>
        <w:rPr>
          <w:i/>
        </w:rPr>
        <w:t>Cónclave</w:t>
      </w:r>
      <w:r>
        <w:t xml:space="preserve"> (Harris) demostró el nicho; la IA es tema de portada |</w:t>
      </w:r>
    </w:p>
    <w:p>
      <w:pPr/>
      <w:r>
        <w:t>| Originalidad | Muy a favor | El duelo de certificación no existe en el mercado en castellano |</w:t>
      </w:r>
    </w:p>
    <w:p>
      <w:pPr/>
      <w:r>
        <w:t>| Competencia | En contra | El thriller vaticano está saturado de imitadores de Dan Brown, y el editor los filtra por defecto |</w:t>
      </w:r>
    </w:p>
    <w:p>
      <w:pPr/>
      <w:r>
        <w:t>| Extensión | Ligeramente en contra | 82.000 palabras para un thriller de ideas es corto; el propio autor fija 90.000 |</w:t>
      </w:r>
    </w:p>
    <w:p>
      <w:pPr/>
      <w:r>
        <w:t xml:space="preserve">| </w:t>
      </w:r>
      <w:r>
        <w:rPr>
          <w:b/>
        </w:rPr>
        <w:t>Estado del manuscrito</w:t>
      </w:r>
      <w:r>
        <w:t xml:space="preserve"> | </w:t>
      </w:r>
      <w:r>
        <w:rPr>
          <w:b/>
        </w:rPr>
        <w:t>Muy en contra</w:t>
      </w:r>
      <w:r>
        <w:t xml:space="preserve"> | </w:t>
      </w:r>
      <w:r>
        <w:rPr>
          <w:b/>
        </w:rPr>
        <w:t>Capítulo truncado a mitad de frase; réplicas en mayúsculas sostenidas; erratas graves en las tres primeras páginas; ocho contradicciones de fechas</w:t>
      </w:r>
      <w:r>
        <w:t xml:space="preserve"> |</w:t>
      </w:r>
    </w:p>
    <w:p>
      <w:pPr/>
      <w:r>
        <w:rPr>
          <w:b/>
        </w:rPr>
        <w:t>El factor decisivo es el último.</w:t>
      </w:r>
      <w:r>
        <w:t xml:space="preserve"> Un lector editorial descarta en la página 1: «de muy estrico cumplimineto», «el cónclave no se tiene lugar en el Vaticano». La primera página es la muestra. </w:t>
      </w:r>
      <w:r>
        <w:rPr>
          <w:b/>
        </w:rPr>
        <w:t>Corregir eso, solo eso, sube el PPT a 66 en una semana de trabajo.</w:t>
      </w:r>
    </w:p>
    <w:p>
      <w:pPr>
        <w:spacing w:before="120" w:after="120"/>
        <w:ind w:firstLine="0"/>
        <w:jc w:val="center"/>
      </w:pPr>
      <w:r>
        <w:t>***</w:t>
      </w:r>
    </w:p>
    <w:p>
      <w:pPr>
        <w:pStyle w:val="Heading1"/>
        <w:pageBreakBefore w:val="0"/>
      </w:pPr>
      <w:r>
        <w:t>§9.bis · BPS — Bestseller Prediction Score: **75 / 100**</w:t>
      </w:r>
    </w:p>
    <w:p>
      <w:pPr/>
      <w:r>
        <w:t xml:space="preserve">Género de calibración: </w:t>
      </w:r>
      <w:r>
        <w:rPr>
          <w:b/>
        </w:rPr>
        <w:t>Thriller/Suspense</w:t>
      </w:r>
      <w:r>
        <w:t xml:space="preserve"> (es el más próximo de los cuatro soportados; la novela es en rigor un </w:t>
      </w:r>
      <w:r>
        <w:rPr>
          <w:i/>
        </w:rPr>
        <w:t>literary thriller</w:t>
      </w:r>
      <w:r>
        <w:t>, lo que penaliza A2 y C1 en el modelo real).</w:t>
      </w:r>
    </w:p>
    <w:p>
      <w:pPr/>
      <w:r>
        <w:t>| ID | Variable | Peso | Nota | Puntos |</w:t>
      </w:r>
    </w:p>
    <w:p>
      <w:pPr/>
      <w:r>
        <w:t>|---|---|---:|---:|---:|</w:t>
      </w:r>
    </w:p>
    <w:p>
      <w:pPr/>
      <w:r>
        <w:t>| A1 | Extensión en el rango óptimo del género | 6 | 7 | 4,2 |</w:t>
      </w:r>
    </w:p>
    <w:p>
      <w:pPr/>
      <w:r>
        <w:t>| A2 | Ritmo de capítulos y cliff-hangers | 12 | 9 | 10,8 |</w:t>
      </w:r>
    </w:p>
    <w:p>
      <w:pPr/>
      <w:r>
        <w:t>| A3 | Título corto y memorable (2–5 palabras) | 6 | 9 | 5,4 |</w:t>
      </w:r>
    </w:p>
    <w:p>
      <w:pPr/>
      <w:r>
        <w:t xml:space="preserve">| A4 | Precio en la horquilla · </w:t>
      </w:r>
      <w:r>
        <w:rPr>
          <w:i/>
        </w:rPr>
        <w:t>lanzamiento</w:t>
      </w:r>
      <w:r>
        <w:t xml:space="preserve"> | 6 | </w:t>
      </w:r>
      <w:r>
        <w:rPr>
          <w:b/>
        </w:rPr>
        <w:t>5 · pendiente</w:t>
      </w:r>
      <w:r>
        <w:t xml:space="preserve"> | 3,0 |</w:t>
      </w:r>
    </w:p>
    <w:p>
      <w:pPr/>
      <w:r>
        <w:t>| B1 | Concentración temática (1–2 temas dominantes) | 6 | 9 | 5,4 |</w:t>
      </w:r>
    </w:p>
    <w:p>
      <w:pPr/>
      <w:r>
        <w:t>| B2 | Cercanía humana / intimidad emocional | 4 | 9 | 3,6 |</w:t>
      </w:r>
    </w:p>
    <w:p>
      <w:pPr/>
      <w:r>
        <w:t>| B3 | Protagonista activa con want/need explícito | 7 | 7 | 4,9 |</w:t>
      </w:r>
    </w:p>
    <w:p>
      <w:pPr/>
      <w:r>
        <w:t>| B4 | Estilo conversacional, próximo al habla | 4 | 9 | 3,6 |</w:t>
      </w:r>
    </w:p>
    <w:p>
      <w:pPr/>
      <w:r>
        <w:t>| B5 | Arco emocional reconocible y oscilante | 4 | 8 | 3,2 |</w:t>
      </w:r>
    </w:p>
    <w:p>
      <w:pPr/>
      <w:r>
        <w:t>| C1 | Tropo/gancho dominante que el género exige | 10 | 8 | 8,0 |</w:t>
      </w:r>
    </w:p>
    <w:p>
      <w:pPr/>
      <w:r>
        <w:t>| C2 | Encaje en un subgénero en crecimiento | 6 | 8 | 4,8 |</w:t>
      </w:r>
    </w:p>
    <w:p>
      <w:pPr/>
      <w:r>
        <w:t>| C3 | Gancho temprano (incidente incitador &lt;15 %) | 10 | 9 | 9,0 |</w:t>
      </w:r>
    </w:p>
    <w:p>
      <w:pPr/>
      <w:r>
        <w:t xml:space="preserve">| C4 | Portada y metadatos alineados · </w:t>
      </w:r>
      <w:r>
        <w:rPr>
          <w:i/>
        </w:rPr>
        <w:t>lanzamiento</w:t>
      </w:r>
      <w:r>
        <w:t xml:space="preserve"> | 4 | </w:t>
      </w:r>
      <w:r>
        <w:rPr>
          <w:b/>
        </w:rPr>
        <w:t>5 · pendiente</w:t>
      </w:r>
      <w:r>
        <w:t xml:space="preserve"> | 2,0 |</w:t>
      </w:r>
    </w:p>
    <w:p>
      <w:pPr/>
      <w:r>
        <w:t xml:space="preserve">| D1 | Plan de lanzamiento / velocidad inicial · </w:t>
      </w:r>
      <w:r>
        <w:rPr>
          <w:i/>
        </w:rPr>
        <w:t>lanzamiento</w:t>
      </w:r>
      <w:r>
        <w:t xml:space="preserve"> | 6 | </w:t>
      </w:r>
      <w:r>
        <w:rPr>
          <w:b/>
        </w:rPr>
        <w:t>5 · pendiente</w:t>
      </w:r>
      <w:r>
        <w:t xml:space="preserve"> | 3,0 |</w:t>
      </w:r>
    </w:p>
    <w:p>
      <w:pPr/>
      <w:r>
        <w:t xml:space="preserve">| D2 | Reseñas tempranas (ARC, base lectora) · </w:t>
      </w:r>
      <w:r>
        <w:rPr>
          <w:i/>
        </w:rPr>
        <w:t>lanzamiento</w:t>
      </w:r>
      <w:r>
        <w:t xml:space="preserve"> | 5 | </w:t>
      </w:r>
      <w:r>
        <w:rPr>
          <w:b/>
        </w:rPr>
        <w:t>5 · pendiente</w:t>
      </w:r>
      <w:r>
        <w:t xml:space="preserve"> | 2,5 |</w:t>
      </w:r>
    </w:p>
    <w:p>
      <w:pPr/>
      <w:r>
        <w:t xml:space="preserve">| D3 | Categorías y palabras clave · </w:t>
      </w:r>
      <w:r>
        <w:rPr>
          <w:i/>
        </w:rPr>
        <w:t>lanzamiento</w:t>
      </w:r>
      <w:r>
        <w:t xml:space="preserve"> | 4 | </w:t>
      </w:r>
      <w:r>
        <w:rPr>
          <w:b/>
        </w:rPr>
        <w:t>5 · pendiente</w:t>
      </w:r>
      <w:r>
        <w:t xml:space="preserve"> | 2,0 |</w:t>
      </w:r>
    </w:p>
    <w:p>
      <w:pPr/>
      <w:r>
        <w:t>| Pilar | Obtenido | Máximo |</w:t>
      </w:r>
    </w:p>
    <w:p>
      <w:pPr/>
      <w:r>
        <w:t>|---|---:|---:|</w:t>
      </w:r>
    </w:p>
    <w:p>
      <w:pPr/>
      <w:r>
        <w:t>| A · Estructura | 23,4 | 30 |</w:t>
      </w:r>
    </w:p>
    <w:p>
      <w:pPr/>
      <w:r>
        <w:t>| B · Contenido | 20,7 | 25 |</w:t>
      </w:r>
    </w:p>
    <w:p>
      <w:pPr/>
      <w:r>
        <w:t>| C · Mercado | 23,8 | 30 |</w:t>
      </w:r>
    </w:p>
    <w:p>
      <w:pPr/>
      <w:r>
        <w:t>| D · Señales | 7,5 | 15 |</w:t>
      </w:r>
    </w:p>
    <w:p>
      <w:pPr/>
      <w:r>
        <w:t xml:space="preserve">| </w:t>
      </w:r>
      <w:r>
        <w:rPr>
          <w:b/>
        </w:rPr>
        <w:t>BPS TOTAL</w:t>
      </w:r>
      <w:r>
        <w:t xml:space="preserve"> | </w:t>
      </w:r>
      <w:r>
        <w:rPr>
          <w:b/>
        </w:rPr>
        <w:t>75,4</w:t>
      </w:r>
      <w:r>
        <w:t xml:space="preserve"> | </w:t>
      </w:r>
      <w:r>
        <w:rPr>
          <w:b/>
        </w:rPr>
        <w:t>100</w:t>
      </w:r>
      <w:r>
        <w:t xml:space="preserve"> |</w:t>
      </w:r>
    </w:p>
    <w:p>
      <w:pPr/>
      <w:r>
        <w:rPr>
          <w:b/>
        </w:rPr>
        <w:t>Banda: 61–75 «alto» — candidato serio si se ejecuta bien.</w:t>
      </w:r>
      <w:r>
        <w:t xml:space="preserve"> Está en el techo de su banda: dos puntos más y entra en «muy alto».</w:t>
      </w:r>
    </w:p>
    <w:p>
      <w:pPr/>
      <w:r>
        <w:rPr>
          <w:b/>
        </w:rPr>
        <w:t>Lectura de los pilares.</w:t>
      </w:r>
      <w:r>
        <w:t xml:space="preserve"> El pilar </w:t>
      </w:r>
      <w:r>
        <w:rPr>
          <w:b/>
        </w:rPr>
        <w:t>B (contenido) es el más lleno</w:t>
      </w:r>
      <w:r>
        <w:t xml:space="preserve"> en proporción (83 %): la novela tiene lo que no se puede comprar. El pilar </w:t>
      </w:r>
      <w:r>
        <w:rPr>
          <w:b/>
        </w:rPr>
        <w:t>D está al 50 % y son todo variables pendientes</w:t>
      </w:r>
      <w:r>
        <w:t xml:space="preserve">: las cinco casillas de ejecución de lanzamiento (A4, C4, D1, D2, D3) suman </w:t>
      </w:r>
      <w:r>
        <w:rPr>
          <w:b/>
        </w:rPr>
        <w:t>25 de los 100 puntos</w:t>
      </w:r>
      <w:r>
        <w:t xml:space="preserve"> y hoy están puestas en 5/10 por defecto. </w:t>
      </w:r>
      <w:r>
        <w:rPr>
          <w:b/>
        </w:rPr>
        <w:t>Una cuarta parte del BPS no depende del texto sino de lo que hagas el mes del lanzamiento.</w:t>
      </w:r>
    </w:p>
    <w:p>
      <w:pPr>
        <w:ind w:left="720" w:firstLine="0"/>
      </w:pPr>
      <w:r>
        <w:rPr>
          <w:i/>
        </w:rPr>
        <w:t>**Nota de honestidad obligatoria.** Esto **no** es un predictor estadístico validado. *The Bestseller Code* (Archer &amp; Jockers, 2016) alcanzó un 80–90 % de acierto analizando el texto completo de unas 20.000 novelas con PLN; aquí la entrada es juicio editorial sobre 16 criterios, y los pesos son una estimación razonada a partir de datos de mercado, no coeficientes de regresión. Trata el BPS como una **brújula**, no como un oráculo: ordena prioridades y señala puntos débiles; no garantiza ventas.</w:t>
      </w:r>
    </w:p>
    <w:p>
      <w:pPr>
        <w:spacing w:before="120" w:after="120"/>
        <w:ind w:firstLine="0"/>
        <w:jc w:val="center"/>
      </w:pPr>
      <w:r>
        <w:t>***</w:t>
      </w:r>
    </w:p>
    <w:p>
      <w:pPr>
        <w:pStyle w:val="Heading1"/>
        <w:pageBreakBefore w:val="0"/>
      </w:pPr>
      <w:r>
        <w:t>§10 · Estrategia de marketing multicanal + estimación de ventas</w:t>
      </w:r>
    </w:p>
    <w:p>
      <w:pPr/>
      <w:r>
        <w:rPr>
          <w:b/>
        </w:rPr>
        <w:t>Escenario:</w:t>
      </w:r>
      <w:r>
        <w:t xml:space="preserve"> publicación tradicional · horizonte 4 meses · presupuesto de autor 500–1.000 €.</w:t>
      </w:r>
    </w:p>
    <w:p>
      <w:pPr/>
      <w:r>
        <w:t>| Canal | Acción concreta | Quién |</w:t>
      </w:r>
    </w:p>
    <w:p>
      <w:pPr/>
      <w:r>
        <w:t>|---|---|---|</w:t>
      </w:r>
    </w:p>
    <w:p>
      <w:pPr/>
      <w:r>
        <w:t xml:space="preserve">| </w:t>
      </w:r>
      <w:r>
        <w:rPr>
          <w:b/>
        </w:rPr>
        <w:t>Prensa</w:t>
      </w:r>
      <w:r>
        <w:t xml:space="preserve"> | Ángulo no-novela: «un teólogo, una física y una IA discuten quién certifica la verdad». Tribuna de 800 palabras en </w:t>
      </w:r>
      <w:r>
        <w:rPr>
          <w:i/>
        </w:rPr>
        <w:t>El País</w:t>
      </w:r>
      <w:r>
        <w:t xml:space="preserve"> / </w:t>
      </w:r>
      <w:r>
        <w:rPr>
          <w:i/>
        </w:rPr>
        <w:t>La Vanguardia</w:t>
      </w:r>
      <w:r>
        <w:t xml:space="preserve"> sobre verificación automatizada; entrevista en </w:t>
      </w:r>
      <w:r>
        <w:rPr>
          <w:i/>
        </w:rPr>
        <w:t>Vida Nueva</w:t>
      </w:r>
      <w:r>
        <w:t xml:space="preserve"> y </w:t>
      </w:r>
      <w:r>
        <w:rPr>
          <w:i/>
        </w:rPr>
        <w:t>Religión Digital</w:t>
      </w:r>
      <w:r>
        <w:t xml:space="preserve"> | Editorial (contactos) + autor (texto) |</w:t>
      </w:r>
    </w:p>
    <w:p>
      <w:pPr/>
      <w:r>
        <w:t xml:space="preserve">| </w:t>
      </w:r>
      <w:r>
        <w:rPr>
          <w:b/>
        </w:rPr>
        <w:t>Retail / librerías</w:t>
      </w:r>
      <w:r>
        <w:t xml:space="preserve"> | 30 ejemplares de lectura previa a libreros de Barcelona, Madrid y Roma; faja con la frase del cap. 39 | Editorial |</w:t>
      </w:r>
    </w:p>
    <w:p>
      <w:pPr/>
      <w:r>
        <w:t xml:space="preserve">| </w:t>
      </w:r>
      <w:r>
        <w:rPr>
          <w:b/>
        </w:rPr>
        <w:t>Social</w:t>
      </w:r>
      <w:r>
        <w:t xml:space="preserve"> | Serie de 12 posts «Cómo se fabrica una verdad con piezas de verdad», uno por regla TAU, con el león del zoológico como pieza viral | Autor |</w:t>
      </w:r>
    </w:p>
    <w:p>
      <w:pPr/>
      <w:r>
        <w:t xml:space="preserve">| </w:t>
      </w:r>
      <w:r>
        <w:rPr>
          <w:b/>
        </w:rPr>
        <w:t>Online</w:t>
      </w:r>
      <w:r>
        <w:t xml:space="preserve"> | Landing con el capítulo 3 completo (PENTECOSTÉS) como muestra: engancha en 1.800 palabras sin destripar nada | Autor (150 €) |</w:t>
      </w:r>
    </w:p>
    <w:p>
      <w:pPr/>
      <w:r>
        <w:t xml:space="preserve">| </w:t>
      </w:r>
      <w:r>
        <w:rPr>
          <w:b/>
        </w:rPr>
        <w:t>Influencers</w:t>
      </w:r>
      <w:r>
        <w:t xml:space="preserve"> | 15 booktokers de thriller + 5 divulgadores de IA; el gancho es el debate, no la novela | Autor (300 €) |</w:t>
      </w:r>
    </w:p>
    <w:p>
      <w:pPr/>
      <w:r>
        <w:t xml:space="preserve">| </w:t>
      </w:r>
      <w:r>
        <w:rPr>
          <w:b/>
        </w:rPr>
        <w:t>Nicho propio</w:t>
      </w:r>
      <w:r>
        <w:t xml:space="preserve"> | Ateneos, librerías religiosas, facultades de teología y de filosofía: el libro da conferencia sola | Autor |</w:t>
      </w:r>
    </w:p>
    <w:p>
      <w:pPr/>
      <w:r>
        <w:rPr>
          <w:b/>
        </w:rPr>
        <w:t>Calendario de 4 meses.</w:t>
      </w:r>
      <w:r>
        <w:t xml:space="preserve"> M‑1: ARC a 40 lectores y a libreros · M0: lanzamiento, tribuna de opinión, capítulo 3 abierto · M+1: serie TAU en redes, dos podcasts de divulgación · M+2: gira de tres ateneos + club de lectura online · M+3: reactivación con el aniversario de alguna noticia de verificación automatizada (las hay cada mes).</w:t>
      </w:r>
    </w:p>
    <w:p>
      <w:pPr>
        <w:pStyle w:val="Heading3"/>
      </w:pPr>
      <w:r>
        <w:t>Estimación de ventas (12 meses, edición tradicional en castellano).</w:t>
      </w:r>
    </w:p>
    <w:p>
      <w:pPr/>
      <w:r>
        <w:t>| Escenario | Ejemplares | Supuestos |</w:t>
      </w:r>
    </w:p>
    <w:p>
      <w:pPr/>
      <w:r>
        <w:t>|---|---:|---|</w:t>
      </w:r>
    </w:p>
    <w:p>
      <w:pPr/>
      <w:r>
        <w:t>| Conservador | 1.200–1.800 | Sello mediano, sin prensa nacional, boca a boca lento |</w:t>
      </w:r>
    </w:p>
    <w:p>
      <w:pPr/>
      <w:r>
        <w:t>| Base | 3.000–5.000 | Una tribuna en prensa nacional + faja + libreros prescriptores |</w:t>
      </w:r>
    </w:p>
    <w:p>
      <w:pPr/>
      <w:r>
        <w:t>| Optimista | 12.000–20.000 | El debate de IA la adopta como referencia + opción audiovisual |</w:t>
      </w:r>
    </w:p>
    <w:p>
      <w:pPr/>
      <w:r>
        <w:rPr>
          <w:i/>
        </w:rPr>
        <w:t>Supuestos: mercado español de ficción adulta, primera novela de autor sin plataforma previa. El escenario optimista depende de un acontecimiento externo, no del libro.</w:t>
      </w:r>
    </w:p>
    <w:p>
      <w:pPr>
        <w:spacing w:before="120" w:after="120"/>
        <w:ind w:firstLine="0"/>
        <w:jc w:val="center"/>
      </w:pPr>
      <w:r>
        <w:t>***</w:t>
      </w:r>
    </w:p>
    <w:p>
      <w:pPr>
        <w:pStyle w:val="Heading1"/>
        <w:pageBreakBefore w:val="0"/>
      </w:pPr>
      <w:r>
        <w:t>§11 · Plan de revisión — TRES OPCIONES</w:t>
      </w:r>
    </w:p>
    <w:p>
      <w:pPr>
        <w:pStyle w:val="Heading2"/>
      </w:pPr>
      <w:r>
        <w:t>Opción 1 · REVISIÓN (la haces tú) — *la más ligera*</w:t>
      </w:r>
    </w:p>
    <w:p>
      <w:pPr/>
      <w:r>
        <w:rPr>
          <w:b/>
        </w:rPr>
        <w:t>Alcance:</w:t>
      </w:r>
      <w:r>
        <w:t xml:space="preserve"> higiene, cronología y poda de aforismos. Sin escribir escenas nuevas. </w:t>
      </w:r>
      <w:r>
        <w:rPr>
          <w:b/>
        </w:rPr>
        <w:t>Tiempo estimado:</w:t>
      </w:r>
      <w:r>
        <w:t xml:space="preserve"> 3–4 semanas.</w:t>
      </w:r>
    </w:p>
    <w:p>
      <w:pPr/>
      <w:r>
        <w:t>| Bloque | Capítulos | Qué hacer |</w:t>
      </w:r>
    </w:p>
    <w:p>
      <w:pPr/>
      <w:r>
        <w:t>|---|---|---|</w:t>
      </w:r>
    </w:p>
    <w:p>
      <w:pPr/>
      <w:r>
        <w:t xml:space="preserve">| Higiene | 1, 2, 3, 9, 10, 15, 25, 28 | Pasada ortotipográfica del estrato antiguo. Eliminar mayúsculas sostenidas del 10. </w:t>
      </w:r>
      <w:r>
        <w:rPr>
          <w:b/>
        </w:rPr>
        <w:t>Completar la frase truncada del cap. 29.</w:t>
      </w:r>
      <w:r>
        <w:t xml:space="preserve"> Unificar «Maestre» (hoy conviven cuatro formas) |</w:t>
      </w:r>
    </w:p>
    <w:p>
      <w:pPr/>
      <w:r>
        <w:t>| Cronología | 14, 20, 22, 25, 31, 33, 35, 41, 44 | Aplicar las ocho correcciones de §4.5. Regla: en una novela cuya escuela se llama AQUÍ SE APRENDE A COMPROBAR, la aritmética es una cuestión moral |</w:t>
      </w:r>
    </w:p>
    <w:p>
      <w:pPr/>
      <w:r>
        <w:t xml:space="preserve">| Aforismos | Todos | Eliminar 60–80 sentencias. Prioridad: personajes episódicos, duplicados y coletillas de cierre. </w:t>
      </w:r>
      <w:r>
        <w:rPr>
          <w:b/>
        </w:rPr>
        <w:t>Dejar tres o cuatro capítulos cerrando en seco</w:t>
      </w:r>
      <w:r>
        <w:t xml:space="preserve"> |</w:t>
      </w:r>
    </w:p>
    <w:p>
      <w:pPr/>
      <w:r>
        <w:t>| Sintaxis de personaje | Todos | Repartir el molde «X no es Y. Es Z»: dejárselo a Alondra, quitárselo a Motta |</w:t>
      </w:r>
    </w:p>
    <w:p>
      <w:pPr/>
      <w:r>
        <w:t>| Recortes | 5+6, 18, 28, 42 | Fundir 5 y 6; cortar la primera mitad del 18; un tercio del 28; un tercio del 42 |</w:t>
      </w:r>
    </w:p>
    <w:p>
      <w:pPr/>
      <w:r>
        <w:t>| Formato | 40, 42, 44, 46 | Maquetar el papelito como tres renglones en versalitas; arreglar los guiones bajos de cursiva |</w:t>
      </w:r>
    </w:p>
    <w:p>
      <w:pPr>
        <w:pStyle w:val="Heading3"/>
      </w:pPr>
      <w:r>
        <w:t>Ganancia proyectada: Estructura 7,5 → 8,0 · PPT 58 → 68.</w:t>
      </w:r>
    </w:p>
    <w:p>
      <w:pPr>
        <w:pStyle w:val="Heading2"/>
      </w:pPr>
      <w:r>
        <w:t>Opción 2 · EDICIÓN (coach o IA en colaboración) — *la recomendada*</w:t>
      </w:r>
    </w:p>
    <w:p>
      <w:pPr/>
      <w:r>
        <w:rPr>
          <w:b/>
        </w:rPr>
        <w:t>Alcance:</w:t>
      </w:r>
      <w:r>
        <w:t xml:space="preserve"> todo lo anterior </w:t>
      </w:r>
      <w:r>
        <w:rPr>
          <w:b/>
        </w:rPr>
        <w:t>más</w:t>
      </w:r>
      <w:r>
        <w:t xml:space="preserve"> texto nuevo dentro de la estructura existente. Neto: −3.000 palabras de recorte, +12.000 de escritura → </w:t>
      </w:r>
      <w:r>
        <w:rPr>
          <w:b/>
        </w:rPr>
        <w:t>~91.000 palabras</w:t>
      </w:r>
      <w:r>
        <w:t xml:space="preserve">, el objetivo de la biblia. </w:t>
      </w:r>
      <w:r>
        <w:rPr>
          <w:b/>
        </w:rPr>
        <w:t>Tiempo:</w:t>
      </w:r>
      <w:r>
        <w:t xml:space="preserve"> 3–4 meses.</w:t>
      </w:r>
    </w:p>
    <w:p>
      <w:pPr/>
      <w:r>
        <w:t>| Nº | Capítulos | Intervención | Palabras |</w:t>
      </w:r>
    </w:p>
    <w:p>
      <w:pPr/>
      <w:r>
        <w:t>|---|---|---|---:|</w:t>
      </w:r>
    </w:p>
    <w:p>
      <w:pPr/>
      <w:r>
        <w:t xml:space="preserve">| 1 | 4 | </w:t>
      </w:r>
      <w:r>
        <w:rPr>
          <w:b/>
        </w:rPr>
        <w:t>Escribir el Debate ausente.</w:t>
      </w:r>
      <w:r>
        <w:t xml:space="preserve"> Motta nombra el coste a la cara; Isidora se levanta para irse y la hace volver un dato, no un discurso | +300 |</w:t>
      </w:r>
    </w:p>
    <w:p>
      <w:pPr/>
      <w:r>
        <w:t xml:space="preserve">| 2 | 2, 10, 21 | Sembrar el </w:t>
      </w:r>
      <w:r>
        <w:rPr>
          <w:i/>
        </w:rPr>
        <w:t>need</w:t>
      </w:r>
      <w:r>
        <w:t xml:space="preserve"> de Isidora antes del cap. 10 (el olor a desinfectante que le hace cambiar de acera) | +250 |</w:t>
      </w:r>
    </w:p>
    <w:p>
      <w:pPr/>
      <w:r>
        <w:t xml:space="preserve">| 3 | </w:t>
      </w:r>
      <w:r>
        <w:rPr>
          <w:b/>
        </w:rPr>
        <w:t>13 o 14</w:t>
      </w:r>
      <w:r>
        <w:t xml:space="preserve"> | </w:t>
      </w:r>
      <w:r>
        <w:rPr>
          <w:b/>
        </w:rPr>
        <w:t>La escena que falta: Isidora trabajando.</w:t>
      </w:r>
      <w:r>
        <w:t xml:space="preserve"> Reconstruye con tiza el árbol de anclajes ante la Archivera y se equivoca en un nodo | +900 |</w:t>
      </w:r>
    </w:p>
    <w:p>
      <w:pPr/>
      <w:r>
        <w:t>| 4 | 20→21 | Dar consecuencia a la entrada en el nodo: la consulta emite registro con coordenada. Deuda que el lector arrastra ocho capítulos | +150 |</w:t>
      </w:r>
    </w:p>
    <w:p>
      <w:pPr/>
      <w:r>
        <w:t xml:space="preserve">| 5 | 26–28 | </w:t>
      </w:r>
      <w:r>
        <w:rPr>
          <w:b/>
        </w:rPr>
        <w:t>Una pérdida concreta</w:t>
      </w:r>
      <w:r>
        <w:t>: el asentamiento de las seis familias aparece vacío al día siguiente. Ese es el precio de haber preguntado | +400 |</w:t>
      </w:r>
    </w:p>
    <w:p>
      <w:pPr/>
      <w:r>
        <w:t xml:space="preserve">| 6 | 32 | Que alguien le pregunte a León </w:t>
      </w:r>
      <w:r>
        <w:rPr>
          <w:b/>
        </w:rPr>
        <w:t>por qué ahora</w:t>
      </w:r>
      <w:r>
        <w:t>, que es donde es indefendible y donde está el título del libro | +300 |</w:t>
      </w:r>
    </w:p>
    <w:p>
      <w:pPr/>
      <w:r>
        <w:t xml:space="preserve">| 7 | 35 | </w:t>
      </w:r>
      <w:r>
        <w:rPr>
          <w:b/>
        </w:rPr>
        <w:t>Dark Night of the Soul real</w:t>
      </w:r>
      <w:r>
        <w:t>: una de las tres noches de pared de Motta, en escena, POV suyo, sin diálogo | +600 |</w:t>
      </w:r>
    </w:p>
    <w:p>
      <w:pPr/>
      <w:r>
        <w:t>| 8 | 36 | Que las copias frías necesiten la interfaz de León: el sacrificio vuelve a ser necesario | +100 |</w:t>
      </w:r>
    </w:p>
    <w:p>
      <w:pPr/>
      <w:r>
        <w:t xml:space="preserve">| 9 | </w:t>
      </w:r>
      <w:r>
        <w:rPr>
          <w:b/>
        </w:rPr>
        <w:t>41</w:t>
      </w:r>
      <w:r>
        <w:t xml:space="preserve"> | </w:t>
      </w:r>
      <w:r>
        <w:rPr>
          <w:b/>
        </w:rPr>
        <w:t>La ampliación más rentable.</w:t>
      </w:r>
      <w:r>
        <w:t xml:space="preserve"> Dramatizar dos preguntas más del balcón: una infame y una técnica que casi la tumbe y la obligue a rectificar en directo | +700 |</w:t>
      </w:r>
    </w:p>
    <w:p>
      <w:pPr/>
      <w:r>
        <w:t>| 10 | 41 | Sforza negocia la salida a la superficie (el beat que la biblia le asigna y falta): se acaba el «no los detuvieron» | +500 |</w:t>
      </w:r>
    </w:p>
    <w:p>
      <w:pPr/>
      <w:r>
        <w:t>| 11 | 42–43 | Trasladar el cobro de Le Havre al final del 43: el epílogo gana una pregunta abierta | +200 |</w:t>
      </w:r>
    </w:p>
    <w:p>
      <w:pPr/>
      <w:r>
        <w:t>| 12 | 42 | Los adoradores: un párrafo seco de crónica sobre el dios que dejó de contestar | +250 |</w:t>
      </w:r>
    </w:p>
    <w:p>
      <w:pPr/>
      <w:r>
        <w:t>| 13 | 42 | Tres frases sobre el estatuto canónico de un Papa vivo. Isidora anota que es el pecado 1.105 y que ya no hay dónde inscribirlo | +150 |</w:t>
      </w:r>
    </w:p>
    <w:p>
      <w:pPr/>
      <w:r>
        <w:t>| 14 | 44 | Trasladar el salto de «a los cuatro años» al cap. 46 | 0 |</w:t>
      </w:r>
    </w:p>
    <w:p>
      <w:pPr/>
      <w:r>
        <w:t xml:space="preserve">| 15 | </w:t>
      </w:r>
      <w:r>
        <w:rPr>
          <w:b/>
        </w:rPr>
        <w:t>Todos</w:t>
      </w:r>
      <w:r>
        <w:t xml:space="preserve"> | </w:t>
      </w:r>
      <w:r>
        <w:rPr>
          <w:b/>
        </w:rPr>
        <w:t>Respiración: ~200 palabras por capítulo</w:t>
      </w:r>
      <w:r>
        <w:t xml:space="preserve"> de secuela interior, mundo sensorial y cuerpo. Prioridad absoluta: caps. 2, 24, 35, 45 (densidad sensorial 0,4–1,4 por mil) | +7.000 |</w:t>
      </w:r>
    </w:p>
    <w:p>
      <w:pPr>
        <w:pStyle w:val="Heading3"/>
      </w:pPr>
      <w:r>
        <w:t>Ganancia proyectada: Estructura 7,5 → 8,7 · PPT 58 → 76.</w:t>
      </w:r>
    </w:p>
    <w:p>
      <w:pPr>
        <w:pStyle w:val="Heading2"/>
      </w:pPr>
      <w:r>
        <w:t>Opción 3 · REESCRITURA parcial — *la más profunda*</w:t>
      </w:r>
    </w:p>
    <w:p>
      <w:pPr/>
      <w:r>
        <w:rPr>
          <w:b/>
        </w:rPr>
        <w:t>Alcance:</w:t>
      </w:r>
      <w:r>
        <w:t xml:space="preserve"> re-arquitectura de la primera parte y del eje de agencia de la protagonista. </w:t>
      </w:r>
      <w:r>
        <w:rPr>
          <w:b/>
        </w:rPr>
        <w:t>Tiempo:</w:t>
      </w:r>
      <w:r>
        <w:t xml:space="preserve"> 6–9 meses.</w:t>
      </w:r>
    </w:p>
    <w:p>
      <w:pPr/>
      <w:r>
        <w:t xml:space="preserve">Reconstruir los caps. 1–10 desde la premisa: abrir en imagen y no en aforismo; convertir la comedia curial en amenaza desde la primera página; dar a Isidora un mundo ordinario </w:t>
      </w:r>
      <w:r>
        <w:rPr>
          <w:b/>
        </w:rPr>
        <w:t>mostrado</w:t>
      </w:r>
      <w:r>
        <w:t xml:space="preserve"> (ejerciendo uno de sus oficios) antes de quitárselo; y rediseñar la parte II para que la protagonista opere TAU en escena al menos tres veces antes del cap. 20. Adicionalmente, reconsiderar si la revelación de identidad (hoy al 65 %) debe adelantarse al 50 % para convertir la segunda mitad en un duelo largo con el antagonista presente.</w:t>
      </w:r>
    </w:p>
    <w:p>
      <w:pPr/>
      <w:r>
        <w:rPr>
          <w:b/>
        </w:rPr>
        <w:t>Ganancia proyectada: Estructura 7,5 → 9,0 · PPT 58 → 80.</w:t>
      </w:r>
      <w:r>
        <w:t xml:space="preserve"> </w:t>
      </w:r>
      <w:r>
        <w:rPr>
          <w:b/>
        </w:rPr>
        <w:t>Riesgo alto:</w:t>
      </w:r>
      <w:r>
        <w:t xml:space="preserve"> los caps. 1–10 contienen ya el mejor capítulo del primer acto (el 3) y el mejor cierre de acto (el 7). Una reescritura mal calibrada los pierde.</w:t>
      </w:r>
    </w:p>
    <w:p>
      <w:pPr>
        <w:pStyle w:val="Heading2"/>
      </w:pPr>
      <w:r>
        <w:t>Recomendación</w:t>
      </w:r>
    </w:p>
    <w:p>
      <w:pPr/>
      <w:r>
        <w:rPr>
          <w:b/>
        </w:rPr>
        <w:t>Opción 2.</w:t>
      </w:r>
      <w:r>
        <w:t xml:space="preserve"> Es la única que resuelve los tres problemas reales —falta de agencia de la protagonista en la parte II, ausencia de presión antagonista en 26–28, y prosa magra entre diálogos— sin poner en riesgo lo que ya funciona. La opción 1 es un requisito previo, no una alternativa: </w:t>
      </w:r>
      <w:r>
        <w:rPr>
          <w:b/>
        </w:rPr>
        <w:t>haz la higiene y la cronología primero, en dos semanas, y luego decide.</w:t>
      </w:r>
    </w:p>
    <w:p>
      <w:pPr/>
      <w:r>
        <w:rPr>
          <w:b/>
        </w:rPr>
        <w:t>Lo que NO hay que tocar bajo ningún concepto:</w:t>
      </w:r>
      <w:r>
        <w:t xml:space="preserve"> el capítulo 39 entero · el capítulo 46 entero · el papelito «Vico = amigo» y sus tres renglones · la latencia del cap. 38 (el crujido del papel dentro del puño) · el limonero del cap. 23 · «Se rieron cinco. Uno demasiado. Dos no tanto» · «La música era preciosa, monseñora. Los músicos, no» · la muerte anticlimática de León · y la decisión de que no haya ventana de lucidez final.</w:t>
      </w:r>
    </w:p>
    <w:p>
      <w:pPr>
        <w:ind w:left="720" w:firstLine="0"/>
      </w:pPr>
      <w:r>
        <w:rPr>
          <w:i/>
        </w:rPr>
        <w:t>*Las ganancias son proyecciones y asumen que la novela entera sostiene el nivel analizado — cosa que, tras leerla completa, doy por buena.*</w:t>
      </w:r>
    </w:p>
    <w:p>
      <w:pPr>
        <w:spacing w:before="120" w:after="120"/>
        <w:ind w:firstLine="0"/>
        <w:jc w:val="center"/>
      </w:pPr>
      <w:r>
        <w:t>***</w:t>
      </w:r>
    </w:p>
    <w:p>
      <w:pPr>
        <w:pStyle w:val="Heading1"/>
        <w:pageBreakBefore w:val="0"/>
      </w:pPr>
      <w:r>
        <w:t>§11.bis · Ejecución con los colaboradores de HumanInk</w:t>
      </w:r>
    </w:p>
    <w:p>
      <w:pPr/>
      <w:r>
        <w:t xml:space="preserve">Ruta para la </w:t>
      </w:r>
      <w:r>
        <w:rPr>
          <w:b/>
        </w:rPr>
        <w:t>Opción 2 (Edición)</w:t>
      </w:r>
      <w:r>
        <w:t>. Solo mejora de manuscrito: marketing y publicación quedan fuera de alcance.</w:t>
      </w:r>
    </w:p>
    <w:p>
      <w:pPr/>
      <w:r>
        <w:t>| # | Colaborador | Qué le pides | Qué produce | Alimenta a |</w:t>
      </w:r>
    </w:p>
    <w:p>
      <w:pPr/>
      <w:r>
        <w:t>|---|---|---|---|---|</w:t>
      </w:r>
    </w:p>
    <w:p>
      <w:pPr/>
      <w:r>
        <w:t xml:space="preserve">| 1 | </w:t>
      </w:r>
      <w:r>
        <w:rPr>
          <w:b/>
        </w:rPr>
        <w:t>Autor (01)</w:t>
      </w:r>
      <w:r>
        <w:t xml:space="preserve"> | Ratificar o vetar: ¿la revelación se queda al 65 %? ¿Se conserva el registro cómico de la parte I? ¿Objetivo real de extensión? | Documento de decisiones y límites | Coach (03) |</w:t>
      </w:r>
    </w:p>
    <w:p>
      <w:pPr/>
      <w:r>
        <w:t xml:space="preserve">| 2 | </w:t>
      </w:r>
      <w:r>
        <w:rPr>
          <w:b/>
        </w:rPr>
        <w:t>Coach (03)</w:t>
      </w:r>
      <w:r>
        <w:t xml:space="preserve"> | Biblia v3.0 con la cronología cerrada (las ocho correcciones de §4.5) y escaleta reordenada con las 15 intervenciones de la Opción 2 | Biblia + escaleta Escena/Secuela por capítulo | Estilo (04), Editor (06) |</w:t>
      </w:r>
    </w:p>
    <w:p>
      <w:pPr/>
      <w:r>
        <w:t xml:space="preserve">| 3 | </w:t>
      </w:r>
      <w:r>
        <w:rPr>
          <w:b/>
        </w:rPr>
        <w:t>Estilo (04)</w:t>
      </w:r>
      <w:r>
        <w:t xml:space="preserve"> | Guía de voz con </w:t>
      </w:r>
      <w:r>
        <w:rPr>
          <w:b/>
        </w:rPr>
        <w:t>cuota dura de aforismos</w:t>
      </w:r>
      <w:r>
        <w:t xml:space="preserve"> (uno por capítulo) y </w:t>
      </w:r>
      <w:r>
        <w:rPr>
          <w:b/>
        </w:rPr>
        <w:t>reparto sintáctico por personaje</w:t>
      </w:r>
      <w:r>
        <w:t>: a quién se le deja el molde «X no es Y. Es Z» | Guía macro/micro + lista de las 80 sentencias a eliminar | Ghostwriter (05) |</w:t>
      </w:r>
    </w:p>
    <w:p>
      <w:pPr/>
      <w:r>
        <w:t xml:space="preserve">| 4 | </w:t>
      </w:r>
      <w:r>
        <w:rPr>
          <w:b/>
        </w:rPr>
        <w:t>Analista (02)</w:t>
      </w:r>
      <w:r>
        <w:t xml:space="preserve"> | Mapa de género y avatar lector: ¿thriller vaticano o literary fiction especulativa? Tropos esperados que faltan | Informe de encaje (orienta, no promociona) | Editor (06) |</w:t>
      </w:r>
    </w:p>
    <w:p>
      <w:pPr/>
      <w:r>
        <w:t xml:space="preserve">| 5 | </w:t>
      </w:r>
      <w:r>
        <w:rPr>
          <w:b/>
        </w:rPr>
        <w:t>Editor (06)</w:t>
      </w:r>
      <w:r>
        <w:t xml:space="preserve"> | Informe de desarrollo capítulo a capítulo sobre las 15 intervenciones; marca qué se reescribe y por qué | Informe con orden de ejecución | Ghostwriter (05) |</w:t>
      </w:r>
    </w:p>
    <w:p>
      <w:pPr/>
      <w:r>
        <w:t xml:space="preserve">| 6 | </w:t>
      </w:r>
      <w:r>
        <w:rPr>
          <w:b/>
        </w:rPr>
        <w:t>Ghostwriter (05)</w:t>
      </w:r>
      <w:r>
        <w:t xml:space="preserve"> | Ejecutar en este orden: (a) higiene + cronología; (b) las 4 escenas nuevas (4, 13/14, 35, 41); (c) los 7.000 de respiración | Capítulos reescritos con control de cambios y versionado | Coach (03) |</w:t>
      </w:r>
    </w:p>
    <w:p>
      <w:pPr/>
      <w:r>
        <w:t xml:space="preserve">| 7 | </w:t>
      </w:r>
      <w:r>
        <w:rPr>
          <w:b/>
        </w:rPr>
        <w:t>Coach (03)</w:t>
      </w:r>
      <w:r>
        <w:t xml:space="preserve"> | </w:t>
      </w:r>
      <w:r>
        <w:rPr>
          <w:b/>
        </w:rPr>
        <w:t>Biblia-delta después de cada capítulo</w:t>
      </w:r>
      <w:r>
        <w:t>: fechas, cifras, apariciones de papelitos, motivo Normandía | Delta de consistencia | Ghostwriter (05) |</w:t>
      </w:r>
    </w:p>
    <w:p>
      <w:pPr/>
      <w:r>
        <w:t xml:space="preserve">| 8 | </w:t>
      </w:r>
      <w:r>
        <w:rPr>
          <w:b/>
        </w:rPr>
        <w:t>Lector (07)</w:t>
      </w:r>
      <w:r>
        <w:t xml:space="preserve"> | Segunda lectura profesional sobre el material reescrito: ¿han subido Estructura y PPT? | Informe comparado | Beta (08) |</w:t>
      </w:r>
    </w:p>
    <w:p>
      <w:pPr/>
      <w:r>
        <w:t xml:space="preserve">| 9 | </w:t>
      </w:r>
      <w:r>
        <w:rPr>
          <w:b/>
        </w:rPr>
        <w:t>Beta (08)</w:t>
      </w:r>
      <w:r>
        <w:t xml:space="preserve"> | Simulación de lector diana en primera persona, con perfil demográfico definido | Veredicto de lector real | Autor (01) |</w:t>
      </w:r>
    </w:p>
    <w:p>
      <w:pPr/>
      <w:r>
        <w:rPr>
          <w:b/>
        </w:rPr>
        <w:t>Nota de alcance:</w:t>
      </w:r>
      <w:r>
        <w:t xml:space="preserve"> este circuito cubre el </w:t>
      </w:r>
      <w:r>
        <w:rPr>
          <w:b/>
        </w:rPr>
        <w:t>ciclo de mejora del manuscrito</w:t>
      </w:r>
      <w:r>
        <w:t xml:space="preserve">. Comunidad, publicidad, agente, copywriter, portada, maquetación y corrección final quedan </w:t>
      </w:r>
      <w:r>
        <w:rPr>
          <w:b/>
        </w:rPr>
        <w:t>fuera</w:t>
      </w:r>
      <w:r>
        <w:t xml:space="preserve"> de este informe.</w:t>
      </w:r>
    </w:p>
    <w:p>
      <w:pPr>
        <w:spacing w:before="120" w:after="120"/>
        <w:ind w:firstLine="0"/>
        <w:jc w:val="center"/>
      </w:pPr>
      <w:r>
        <w:t>***</w:t>
      </w:r>
    </w:p>
    <w:p>
      <w:pPr>
        <w:pStyle w:val="Heading2"/>
      </w:pPr>
      <w:r>
        <w:t>Apéndice · Los cinco mejores momentos de la novela</w:t>
      </w:r>
    </w:p>
    <w:p>
      <w:pPr>
        <w:ind w:firstLine="0" w:left="720"/>
      </w:pPr>
      <w:r>
        <w:t xml:space="preserve">1. </w:t>
      </w:r>
      <w:r>
        <w:rPr>
          <w:b/>
        </w:rPr>
        <w:t>La latencia</w:t>
      </w:r>
      <w:r>
        <w:t xml:space="preserve"> (38). «—Yo soy León XIV. / —Certifíquelo.» Y el papel crujiendo dentro del puño: «un ruido diminuto que en aquella sala sonó como una viga cediendo».</w:t>
      </w:r>
    </w:p>
    <w:p>
      <w:pPr>
        <w:ind w:firstLine="0" w:left="720"/>
      </w:pPr>
      <w:r>
        <w:t xml:space="preserve">2. </w:t>
      </w:r>
      <w:r>
        <w:rPr>
          <w:b/>
        </w:rPr>
        <w:t>La promesa invertida</w:t>
      </w:r>
      <w:r>
        <w:t xml:space="preserve"> (39). «Le prometí una muerte limpia y he venido a darle una vida sucia.»</w:t>
      </w:r>
    </w:p>
    <w:p>
      <w:pPr>
        <w:ind w:firstLine="0" w:left="720"/>
      </w:pPr>
      <w:r>
        <w:t xml:space="preserve">3. </w:t>
      </w:r>
      <w:r>
        <w:rPr>
          <w:b/>
        </w:rPr>
        <w:t>La pregunta del anciano</w:t>
      </w:r>
      <w:r>
        <w:t xml:space="preserve"> (39). «—Perdone, señora. ¿Usted sabe dónde está Vico?»</w:t>
      </w:r>
    </w:p>
    <w:p>
      <w:pPr>
        <w:ind w:firstLine="0" w:left="720"/>
      </w:pPr>
      <w:r>
        <w:t xml:space="preserve">4. </w:t>
      </w:r>
      <w:r>
        <w:rPr>
          <w:b/>
        </w:rPr>
        <w:t>El pecado reformulado</w:t>
      </w:r>
      <w:r>
        <w:t xml:space="preserve"> (24). «Le prometí mi mano, Sforza. Y le mandé la de un desconocido. Con factura.»</w:t>
      </w:r>
    </w:p>
    <w:p>
      <w:pPr>
        <w:ind w:firstLine="0" w:left="720"/>
      </w:pPr>
      <w:r>
        <w:t xml:space="preserve">5. </w:t>
      </w:r>
      <w:r>
        <w:rPr>
          <w:b/>
        </w:rPr>
        <w:t>La consagración soplada</w:t>
      </w:r>
      <w:r>
        <w:t xml:space="preserve"> (3). «No se equivocaban en nada, salvo en todo.»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3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360" w:lineRule="auto"/>
      <w:ind w:firstLine="0"/>
      <w:jc w:val="left"/>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80" w:line="360" w:lineRule="auto"/>
      <w:ind w:firstLine="0"/>
      <w:jc w:val="left"/>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40" w:line="360" w:lineRule="auto"/>
      <w:ind w:firstLine="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